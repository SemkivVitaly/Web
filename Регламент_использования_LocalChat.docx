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AD019" w14:textId="77777777" w:rsidR="00B425C7" w:rsidRPr="00753E07" w:rsidRDefault="0049568F">
      <w:pPr>
        <w:spacing w:before="1200"/>
        <w:jc w:val="center"/>
        <w:rPr>
          <w:lang w:val="ru-RU"/>
        </w:rPr>
      </w:pPr>
      <w:r w:rsidRPr="00753E07">
        <w:rPr>
          <w:b/>
          <w:sz w:val="44"/>
          <w:lang w:val="ru-RU"/>
        </w:rPr>
        <w:t>РЕГЛАМЕНТ</w:t>
      </w:r>
    </w:p>
    <w:p w14:paraId="53AE25D9" w14:textId="77777777" w:rsidR="00B425C7" w:rsidRPr="00753E07" w:rsidRDefault="0049568F">
      <w:pPr>
        <w:jc w:val="center"/>
        <w:rPr>
          <w:lang w:val="ru-RU"/>
        </w:rPr>
      </w:pPr>
      <w:r w:rsidRPr="00753E07">
        <w:rPr>
          <w:b/>
          <w:sz w:val="32"/>
          <w:lang w:val="ru-RU"/>
        </w:rPr>
        <w:t xml:space="preserve">по использованию корпоративного мессенджера </w:t>
      </w:r>
      <w:proofErr w:type="spellStart"/>
      <w:r>
        <w:rPr>
          <w:b/>
          <w:sz w:val="32"/>
        </w:rPr>
        <w:t>LocalChat</w:t>
      </w:r>
      <w:proofErr w:type="spellEnd"/>
    </w:p>
    <w:p w14:paraId="5AEEDCB5" w14:textId="77777777" w:rsidR="00B425C7" w:rsidRPr="00753E07" w:rsidRDefault="0049568F">
      <w:pPr>
        <w:spacing w:before="240"/>
        <w:jc w:val="center"/>
        <w:rPr>
          <w:lang w:val="ru-RU"/>
        </w:rPr>
      </w:pPr>
      <w:r w:rsidRPr="00753E07">
        <w:rPr>
          <w:color w:val="444444"/>
          <w:sz w:val="24"/>
          <w:lang w:val="ru-RU"/>
        </w:rPr>
        <w:t>Функциональные возможности и практическое применение</w:t>
      </w:r>
    </w:p>
    <w:p w14:paraId="1895F4A8" w14:textId="77777777" w:rsidR="00B425C7" w:rsidRPr="00753E07" w:rsidRDefault="0049568F">
      <w:pPr>
        <w:spacing w:before="800"/>
        <w:jc w:val="center"/>
        <w:rPr>
          <w:lang w:val="ru-RU"/>
        </w:rPr>
      </w:pPr>
      <w:r w:rsidRPr="00753E07">
        <w:rPr>
          <w:lang w:val="ru-RU"/>
        </w:rPr>
        <w:t>Документ предназначен для пользователей и администраторов групп.</w:t>
      </w:r>
      <w:r w:rsidRPr="00753E07">
        <w:rPr>
          <w:lang w:val="ru-RU"/>
        </w:rPr>
        <w:br/>
      </w:r>
      <w:proofErr w:type="spellStart"/>
      <w:r>
        <w:t>LocalChat</w:t>
      </w:r>
      <w:proofErr w:type="spellEnd"/>
      <w:r w:rsidRPr="00753E07">
        <w:rPr>
          <w:lang w:val="ru-RU"/>
        </w:rPr>
        <w:t xml:space="preserve"> — мессенджер только для локальной сети (</w:t>
      </w:r>
      <w:r>
        <w:t>LAN</w:t>
      </w:r>
      <w:r w:rsidRPr="00753E07">
        <w:rPr>
          <w:lang w:val="ru-RU"/>
        </w:rPr>
        <w:t>):</w:t>
      </w:r>
      <w:r w:rsidRPr="00753E07">
        <w:rPr>
          <w:lang w:val="ru-RU"/>
        </w:rPr>
        <w:br/>
        <w:t xml:space="preserve">данные не </w:t>
      </w:r>
      <w:r w:rsidRPr="00753E07">
        <w:rPr>
          <w:lang w:val="ru-RU"/>
        </w:rPr>
        <w:t>покидают периметр компании.</w:t>
      </w:r>
    </w:p>
    <w:p w14:paraId="4BD78FE5" w14:textId="77777777" w:rsidR="00B425C7" w:rsidRPr="00753E07" w:rsidRDefault="0049568F">
      <w:pPr>
        <w:spacing w:before="1600"/>
        <w:jc w:val="center"/>
        <w:rPr>
          <w:lang w:val="ru-RU"/>
        </w:rPr>
      </w:pPr>
      <w:r w:rsidRPr="00753E07">
        <w:rPr>
          <w:color w:val="666666"/>
          <w:sz w:val="20"/>
          <w:lang w:val="ru-RU"/>
        </w:rPr>
        <w:t>Версия 1.0 · июль 2026</w:t>
      </w:r>
    </w:p>
    <w:p w14:paraId="27B82D3E" w14:textId="77777777" w:rsidR="00B425C7" w:rsidRPr="00753E07" w:rsidRDefault="0049568F">
      <w:pPr>
        <w:rPr>
          <w:lang w:val="ru-RU"/>
        </w:rPr>
      </w:pPr>
      <w:r w:rsidRPr="00753E07">
        <w:rPr>
          <w:lang w:val="ru-RU"/>
        </w:rPr>
        <w:br w:type="page"/>
      </w:r>
    </w:p>
    <w:p w14:paraId="5FAC7053" w14:textId="77777777" w:rsidR="00B425C7" w:rsidRPr="00753E07" w:rsidRDefault="0049568F">
      <w:pPr>
        <w:pStyle w:val="1"/>
        <w:rPr>
          <w:lang w:val="ru-RU"/>
        </w:rPr>
      </w:pPr>
      <w:r w:rsidRPr="00753E07">
        <w:rPr>
          <w:rFonts w:ascii="Calibri" w:eastAsia="Calibri" w:hAnsi="Calibri"/>
          <w:sz w:val="32"/>
          <w:lang w:val="ru-RU"/>
        </w:rPr>
        <w:lastRenderedPageBreak/>
        <w:t>Содержание</w:t>
      </w:r>
    </w:p>
    <w:p w14:paraId="755E00F5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>1. Назначение и область применения</w:t>
      </w:r>
    </w:p>
    <w:p w14:paraId="3257AAEB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>2. Доступ к системе и первый вход</w:t>
      </w:r>
    </w:p>
    <w:p w14:paraId="6844D335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>3. Регистрация и вход</w:t>
      </w:r>
    </w:p>
    <w:p w14:paraId="3367904A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>4. Общий обзор интерфейса</w:t>
      </w:r>
    </w:p>
    <w:p w14:paraId="27174046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>5. Профиль пользователя и тег</w:t>
      </w:r>
    </w:p>
    <w:p w14:paraId="42098BA8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>6. Коллеги и личные чаты</w:t>
      </w:r>
    </w:p>
    <w:p w14:paraId="033F77CA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>7. Группы: создание,</w:t>
      </w:r>
      <w:r w:rsidRPr="00753E07">
        <w:rPr>
          <w:lang w:val="ru-RU"/>
        </w:rPr>
        <w:t xml:space="preserve"> вход, приглашения</w:t>
      </w:r>
    </w:p>
    <w:p w14:paraId="34E325FF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>8. Работа в групповом чате (в т.ч. упоминания @ и ссылки #)</w:t>
      </w:r>
    </w:p>
    <w:p w14:paraId="09358886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>9. Документы группы — зачем, преимущества, примеры</w:t>
      </w:r>
    </w:p>
    <w:p w14:paraId="65C341D6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 xml:space="preserve">10. Задачи и </w:t>
      </w:r>
      <w:proofErr w:type="spellStart"/>
      <w:r w:rsidRPr="00753E07">
        <w:rPr>
          <w:lang w:val="ru-RU"/>
        </w:rPr>
        <w:t>канбан</w:t>
      </w:r>
      <w:proofErr w:type="spellEnd"/>
      <w:r w:rsidRPr="00753E07">
        <w:rPr>
          <w:lang w:val="ru-RU"/>
        </w:rPr>
        <w:t xml:space="preserve"> — зачем, преимущества, примеры</w:t>
      </w:r>
    </w:p>
    <w:p w14:paraId="0EC1A1AF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>11. Уведомления и назначения — зачем, преимущества, примеры</w:t>
      </w:r>
    </w:p>
    <w:p w14:paraId="3564827A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>12. Администрир</w:t>
      </w:r>
      <w:r w:rsidRPr="00753E07">
        <w:rPr>
          <w:lang w:val="ru-RU"/>
        </w:rPr>
        <w:t>ование и роли</w:t>
      </w:r>
    </w:p>
    <w:p w14:paraId="6BEE5C3B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>13. Поиск, организация списка чатов</w:t>
      </w:r>
    </w:p>
    <w:p w14:paraId="32554270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>14. Типовые сценарии на практике</w:t>
      </w:r>
    </w:p>
    <w:p w14:paraId="0BE29809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>15. Рекомендации по безопасности и этикете</w:t>
      </w:r>
    </w:p>
    <w:p w14:paraId="0EEF407A" w14:textId="77777777" w:rsidR="00B425C7" w:rsidRPr="00753E07" w:rsidRDefault="0049568F">
      <w:pPr>
        <w:spacing w:after="60"/>
        <w:rPr>
          <w:lang w:val="ru-RU"/>
        </w:rPr>
      </w:pPr>
      <w:r w:rsidRPr="00753E07">
        <w:rPr>
          <w:lang w:val="ru-RU"/>
        </w:rPr>
        <w:t>Приложение А. Краткая шпаргалка</w:t>
      </w:r>
    </w:p>
    <w:p w14:paraId="0B894C6F" w14:textId="77777777" w:rsidR="00B425C7" w:rsidRPr="00753E07" w:rsidRDefault="0049568F">
      <w:pPr>
        <w:rPr>
          <w:lang w:val="ru-RU"/>
        </w:rPr>
      </w:pPr>
      <w:r w:rsidRPr="00753E07">
        <w:rPr>
          <w:lang w:val="ru-RU"/>
        </w:rPr>
        <w:br w:type="page"/>
      </w:r>
    </w:p>
    <w:p w14:paraId="2D45F613" w14:textId="77777777" w:rsidR="00B425C7" w:rsidRPr="00753E07" w:rsidRDefault="0049568F">
      <w:pPr>
        <w:pStyle w:val="1"/>
        <w:rPr>
          <w:lang w:val="ru-RU"/>
        </w:rPr>
      </w:pPr>
      <w:r w:rsidRPr="00753E07">
        <w:rPr>
          <w:rFonts w:ascii="Calibri" w:eastAsia="Calibri" w:hAnsi="Calibri"/>
          <w:sz w:val="32"/>
          <w:lang w:val="ru-RU"/>
        </w:rPr>
        <w:lastRenderedPageBreak/>
        <w:t>1. Назначение и область применения</w:t>
      </w:r>
    </w:p>
    <w:p w14:paraId="6FFDEFC5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proofErr w:type="spellStart"/>
      <w:r>
        <w:t>LocalChat</w:t>
      </w:r>
      <w:proofErr w:type="spellEnd"/>
      <w:r w:rsidRPr="00753E07">
        <w:rPr>
          <w:lang w:val="ru-RU"/>
        </w:rPr>
        <w:t xml:space="preserve"> — корпоративный мессенджер для работы </w:t>
      </w:r>
      <w:r w:rsidRPr="00753E07">
        <w:rPr>
          <w:lang w:val="ru-RU"/>
        </w:rPr>
        <w:t xml:space="preserve">исключительно в локальной сети организации. Сервер размещается на компьютере или сервере внутри периметра компании; сотрудники открывают приложение в браузере по адресу вида </w:t>
      </w:r>
      <w:r>
        <w:t>http</w:t>
      </w:r>
      <w:r w:rsidRPr="00753E07">
        <w:rPr>
          <w:lang w:val="ru-RU"/>
        </w:rPr>
        <w:t>://&lt;</w:t>
      </w:r>
      <w:r>
        <w:t>IP</w:t>
      </w:r>
      <w:r w:rsidRPr="00753E07">
        <w:rPr>
          <w:lang w:val="ru-RU"/>
        </w:rPr>
        <w:t>-сервера&gt;:3780. Переписка, файлы, документы и задачи хранятся локально и</w:t>
      </w:r>
      <w:r w:rsidRPr="00753E07">
        <w:rPr>
          <w:lang w:val="ru-RU"/>
        </w:rPr>
        <w:t xml:space="preserve"> не передаются во внешние облачные сервисы в ходе обычной работы.</w:t>
      </w:r>
    </w:p>
    <w:p w14:paraId="7BE45398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t>Система объединяет в одном интерфейсе:</w:t>
      </w:r>
    </w:p>
    <w:p w14:paraId="0167F851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групповые и личные переписки с вложениями, реакциями, ответами и закреплением сообщений;</w:t>
      </w:r>
    </w:p>
    <w:p w14:paraId="0CADE5EA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совместную работу с документами и таблицами внутри группы;</w:t>
      </w:r>
    </w:p>
    <w:p w14:paraId="0659F51D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дос</w:t>
      </w:r>
      <w:r w:rsidRPr="00753E07">
        <w:rPr>
          <w:lang w:val="ru-RU"/>
        </w:rPr>
        <w:t xml:space="preserve">ки задач с иерархией, статусами, прогрессом и </w:t>
      </w:r>
      <w:proofErr w:type="spellStart"/>
      <w:r w:rsidRPr="00753E07">
        <w:rPr>
          <w:lang w:val="ru-RU"/>
        </w:rPr>
        <w:t>канбан</w:t>
      </w:r>
      <w:proofErr w:type="spellEnd"/>
      <w:r w:rsidRPr="00753E07">
        <w:rPr>
          <w:lang w:val="ru-RU"/>
        </w:rPr>
        <w:t>-обзором;</w:t>
      </w:r>
    </w:p>
    <w:p w14:paraId="441D13DE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уведомления и назначения с подтверждением и отчётностью;</w:t>
      </w:r>
    </w:p>
    <w:p w14:paraId="2A9001EE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роли в группе (администратор, модератор, участник) и журнал аудита.</w:t>
      </w:r>
    </w:p>
    <w:p w14:paraId="71A6D42F" w14:textId="77777777" w:rsidR="00B425C7" w:rsidRPr="00753E07" w:rsidRDefault="0049568F">
      <w:pPr>
        <w:spacing w:before="120" w:after="80"/>
        <w:rPr>
          <w:lang w:val="ru-RU"/>
        </w:rPr>
      </w:pPr>
      <w:r w:rsidRPr="00753E07">
        <w:rPr>
          <w:b/>
          <w:color w:val="0F6B4C"/>
          <w:lang w:val="ru-RU"/>
        </w:rPr>
        <w:t xml:space="preserve">Практика: когда использовать </w:t>
      </w:r>
      <w:proofErr w:type="spellStart"/>
      <w:r>
        <w:rPr>
          <w:b/>
          <w:color w:val="0F6B4C"/>
        </w:rPr>
        <w:t>LocalChat</w:t>
      </w:r>
      <w:proofErr w:type="spellEnd"/>
    </w:p>
    <w:p w14:paraId="28270F47" w14:textId="77777777" w:rsidR="00B425C7" w:rsidRPr="00753E07" w:rsidRDefault="0049568F">
      <w:pPr>
        <w:spacing w:line="240" w:lineRule="auto"/>
        <w:rPr>
          <w:lang w:val="ru-RU"/>
        </w:rPr>
      </w:pPr>
      <w:r w:rsidRPr="00753E07">
        <w:rPr>
          <w:lang w:val="ru-RU"/>
        </w:rPr>
        <w:t>Внутренняя переписка отдела, с</w:t>
      </w:r>
      <w:r w:rsidRPr="00753E07">
        <w:rPr>
          <w:lang w:val="ru-RU"/>
        </w:rPr>
        <w:t>огласование документов без облака, постановка поручений с контролем исполнения, оперативные объявления по группе, хранение рабочих файлов рядом с обсуждением.</w:t>
      </w:r>
    </w:p>
    <w:p w14:paraId="7D81E889" w14:textId="77777777" w:rsidR="00B425C7" w:rsidRPr="00753E07" w:rsidRDefault="0049568F">
      <w:pPr>
        <w:pStyle w:val="1"/>
        <w:rPr>
          <w:lang w:val="ru-RU"/>
        </w:rPr>
      </w:pPr>
      <w:r w:rsidRPr="00753E07">
        <w:rPr>
          <w:rFonts w:ascii="Calibri" w:eastAsia="Calibri" w:hAnsi="Calibri"/>
          <w:sz w:val="32"/>
          <w:lang w:val="ru-RU"/>
        </w:rPr>
        <w:t>2. Доступ к системе и первый вход</w:t>
      </w:r>
    </w:p>
    <w:p w14:paraId="7CAB6A06" w14:textId="4DE27F54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t xml:space="preserve">Перед началом работы убедитесь, что сервер </w:t>
      </w:r>
      <w:proofErr w:type="spellStart"/>
      <w:r>
        <w:t>LocalChat</w:t>
      </w:r>
      <w:proofErr w:type="spellEnd"/>
      <w:r w:rsidRPr="00753E07">
        <w:rPr>
          <w:lang w:val="ru-RU"/>
        </w:rPr>
        <w:t xml:space="preserve"> </w:t>
      </w:r>
      <w:r w:rsidRPr="00753E07">
        <w:rPr>
          <w:lang w:val="ru-RU"/>
        </w:rPr>
        <w:t xml:space="preserve">запущен и вы находитесь в той же локальной сети. </w:t>
      </w:r>
      <w:r w:rsidRPr="00753E07">
        <w:rPr>
          <w:lang w:val="ru-RU"/>
        </w:rPr>
        <w:t xml:space="preserve">Рекомендуемые браузеры: актуальные версии </w:t>
      </w:r>
      <w:r>
        <w:t>Chrome</w:t>
      </w:r>
      <w:r w:rsidRPr="00753E07">
        <w:rPr>
          <w:lang w:val="ru-RU"/>
        </w:rPr>
        <w:t xml:space="preserve">, </w:t>
      </w:r>
      <w:r>
        <w:t>Edge</w:t>
      </w:r>
      <w:r w:rsidRPr="00753E07">
        <w:rPr>
          <w:lang w:val="ru-RU"/>
        </w:rPr>
        <w:t xml:space="preserve">, </w:t>
      </w:r>
      <w:r>
        <w:t>Firefox</w:t>
      </w:r>
      <w:r w:rsidRPr="00753E07">
        <w:rPr>
          <w:lang w:val="ru-RU"/>
        </w:rPr>
        <w:t>. На мобильных устройствах интерфейс адаптируется (список чатов и окно переписки переключаются).</w:t>
      </w:r>
    </w:p>
    <w:p w14:paraId="570F68AE" w14:textId="77777777" w:rsidR="00B425C7" w:rsidRPr="00753E07" w:rsidRDefault="0049568F">
      <w:pPr>
        <w:spacing w:before="120"/>
        <w:ind w:left="283"/>
        <w:rPr>
          <w:lang w:val="ru-RU"/>
        </w:rPr>
      </w:pPr>
      <w:r w:rsidRPr="00753E07">
        <w:rPr>
          <w:b/>
          <w:color w:val="1A56DB"/>
          <w:lang w:val="ru-RU"/>
        </w:rPr>
        <w:t xml:space="preserve">Важно. </w:t>
      </w:r>
      <w:r w:rsidRPr="00753E07">
        <w:rPr>
          <w:lang w:val="ru-RU"/>
        </w:rPr>
        <w:t xml:space="preserve">Без доступа к локальной сети организации войти в </w:t>
      </w:r>
      <w:proofErr w:type="spellStart"/>
      <w:r>
        <w:t>LocalChat</w:t>
      </w:r>
      <w:proofErr w:type="spellEnd"/>
      <w:r w:rsidRPr="00753E07">
        <w:rPr>
          <w:lang w:val="ru-RU"/>
        </w:rPr>
        <w:t xml:space="preserve"> нельзя — это штатное ограничение продукта.</w:t>
      </w:r>
    </w:p>
    <w:p w14:paraId="052FC8D6" w14:textId="77777777" w:rsidR="00B425C7" w:rsidRPr="00753E07" w:rsidRDefault="0049568F">
      <w:pPr>
        <w:pStyle w:val="1"/>
        <w:rPr>
          <w:lang w:val="ru-RU"/>
        </w:rPr>
      </w:pPr>
      <w:r w:rsidRPr="00753E07">
        <w:rPr>
          <w:rFonts w:ascii="Calibri" w:eastAsia="Calibri" w:hAnsi="Calibri"/>
          <w:sz w:val="32"/>
          <w:lang w:val="ru-RU"/>
        </w:rPr>
        <w:t>3. Регистрация и вход</w:t>
      </w:r>
    </w:p>
    <w:p w14:paraId="15386341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t>3.1. Вход в сущ</w:t>
      </w:r>
      <w:r w:rsidRPr="00753E07">
        <w:rPr>
          <w:rFonts w:ascii="Calibri" w:eastAsia="Calibri" w:hAnsi="Calibri"/>
          <w:lang w:val="ru-RU"/>
        </w:rPr>
        <w:t>ествующий аккаунт</w:t>
      </w:r>
    </w:p>
    <w:p w14:paraId="2F448038" w14:textId="77777777" w:rsidR="00B425C7" w:rsidRPr="00753E07" w:rsidRDefault="0049568F">
      <w:pPr>
        <w:spacing w:after="160" w:line="240" w:lineRule="auto"/>
        <w:rPr>
          <w:lang w:val="ru-RU"/>
        </w:rPr>
      </w:pPr>
      <w:r w:rsidRPr="00753E07">
        <w:rPr>
          <w:lang w:val="ru-RU"/>
        </w:rPr>
        <w:t>На стартовом экране выберите вкладку «Вход», укажите имя пользователя и пароль, нажмите «Войти».</w:t>
      </w:r>
    </w:p>
    <w:p w14:paraId="71F7A262" w14:textId="77777777" w:rsidR="00B425C7" w:rsidRDefault="0049568F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6A3131E" wp14:editId="29213B18">
            <wp:extent cx="5580000" cy="8170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7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72BA" w14:textId="77777777" w:rsidR="00B425C7" w:rsidRPr="00753E07" w:rsidRDefault="0049568F">
      <w:pPr>
        <w:spacing w:before="80" w:after="240"/>
        <w:jc w:val="center"/>
        <w:rPr>
          <w:lang w:val="ru-RU"/>
        </w:rPr>
      </w:pPr>
      <w:r w:rsidRPr="00753E07">
        <w:rPr>
          <w:i/>
          <w:color w:val="555555"/>
          <w:sz w:val="18"/>
          <w:lang w:val="ru-RU"/>
        </w:rPr>
        <w:t xml:space="preserve">Рисунок 1. Экран входа в </w:t>
      </w:r>
      <w:proofErr w:type="spellStart"/>
      <w:r>
        <w:rPr>
          <w:i/>
          <w:color w:val="555555"/>
          <w:sz w:val="18"/>
        </w:rPr>
        <w:t>LocalChat</w:t>
      </w:r>
      <w:proofErr w:type="spellEnd"/>
    </w:p>
    <w:p w14:paraId="38C71D6A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lastRenderedPageBreak/>
        <w:t>3.2. Регистрация нового профиля</w:t>
      </w:r>
    </w:p>
    <w:p w14:paraId="49C04F2A" w14:textId="77777777" w:rsidR="00B425C7" w:rsidRDefault="0049568F">
      <w:pPr>
        <w:spacing w:after="160" w:line="240" w:lineRule="auto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аккаунта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нет</w:t>
      </w:r>
      <w:proofErr w:type="spellEnd"/>
      <w:r>
        <w:t>:</w:t>
      </w:r>
    </w:p>
    <w:p w14:paraId="71A9C80F" w14:textId="77777777" w:rsidR="00B425C7" w:rsidRDefault="0049568F">
      <w:pPr>
        <w:pStyle w:val="a"/>
        <w:spacing w:after="80"/>
        <w:ind w:firstLine="0"/>
      </w:pPr>
      <w:r>
        <w:t>Откройте вкладку «Регистрация».</w:t>
      </w:r>
    </w:p>
    <w:p w14:paraId="196CE46F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Заполните «Имя пользователя» (логин для входа).</w:t>
      </w:r>
    </w:p>
    <w:p w14:paraId="018428E8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Укажите «Отображаемое имя» — как вас будут видеть коллеги.</w:t>
      </w:r>
    </w:p>
    <w:p w14:paraId="4621F0B2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Задайте пароль и нажмите «Создать профиль».</w:t>
      </w:r>
    </w:p>
    <w:p w14:paraId="1F1BC125" w14:textId="77777777" w:rsidR="00B425C7" w:rsidRDefault="0049568F">
      <w:pPr>
        <w:spacing w:before="160" w:after="40"/>
        <w:jc w:val="center"/>
      </w:pPr>
      <w:r>
        <w:rPr>
          <w:noProof/>
        </w:rPr>
        <w:drawing>
          <wp:inline distT="0" distB="0" distL="0" distR="0" wp14:anchorId="7AE4CF59" wp14:editId="3183C649">
            <wp:extent cx="4621066" cy="676656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egist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3654" cy="67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7DA4" w14:textId="77777777" w:rsidR="00B425C7" w:rsidRPr="00753E07" w:rsidRDefault="0049568F">
      <w:pPr>
        <w:spacing w:before="80" w:after="240"/>
        <w:jc w:val="center"/>
        <w:rPr>
          <w:lang w:val="ru-RU"/>
        </w:rPr>
      </w:pPr>
      <w:r w:rsidRPr="00753E07">
        <w:rPr>
          <w:i/>
          <w:color w:val="555555"/>
          <w:sz w:val="18"/>
          <w:lang w:val="ru-RU"/>
        </w:rPr>
        <w:t>Рисунок 2. Регистрация нового пользователя</w:t>
      </w:r>
    </w:p>
    <w:p w14:paraId="7AD59A6E" w14:textId="77777777" w:rsidR="00B425C7" w:rsidRPr="00753E07" w:rsidRDefault="0049568F">
      <w:pPr>
        <w:pStyle w:val="1"/>
        <w:rPr>
          <w:lang w:val="ru-RU"/>
        </w:rPr>
      </w:pPr>
      <w:r w:rsidRPr="00753E07">
        <w:rPr>
          <w:rFonts w:ascii="Calibri" w:eastAsia="Calibri" w:hAnsi="Calibri"/>
          <w:sz w:val="32"/>
          <w:lang w:val="ru-RU"/>
        </w:rPr>
        <w:lastRenderedPageBreak/>
        <w:t>4. Общий обзор интерфейса</w:t>
      </w:r>
    </w:p>
    <w:p w14:paraId="6F927A99" w14:textId="77777777" w:rsidR="00B425C7" w:rsidRDefault="0049568F">
      <w:pPr>
        <w:spacing w:after="160" w:line="240" w:lineRule="auto"/>
        <w:ind w:firstLine="425"/>
      </w:pPr>
      <w:r w:rsidRPr="00753E07">
        <w:rPr>
          <w:lang w:val="ru-RU"/>
        </w:rPr>
        <w:t xml:space="preserve">После входа открывается основной экран: слева — боковая панель «Чаты», </w:t>
      </w:r>
      <w:r w:rsidRPr="00753E07">
        <w:rPr>
          <w:lang w:val="ru-RU"/>
        </w:rPr>
        <w:t xml:space="preserve">справа — область выбранного разговора. </w:t>
      </w:r>
      <w:proofErr w:type="spellStart"/>
      <w:r>
        <w:t>Пока</w:t>
      </w:r>
      <w:proofErr w:type="spellEnd"/>
      <w:r>
        <w:t xml:space="preserve"> </w:t>
      </w:r>
      <w:proofErr w:type="spellStart"/>
      <w:r>
        <w:t>чат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выбран</w:t>
      </w:r>
      <w:proofErr w:type="spellEnd"/>
      <w:r>
        <w:t>, справа отображается подсказка «Выберите чат».</w:t>
      </w:r>
    </w:p>
    <w:p w14:paraId="61763D89" w14:textId="77777777" w:rsidR="00B425C7" w:rsidRDefault="0049568F">
      <w:pPr>
        <w:spacing w:before="160" w:after="40"/>
        <w:jc w:val="center"/>
      </w:pPr>
      <w:r>
        <w:rPr>
          <w:noProof/>
        </w:rPr>
        <w:drawing>
          <wp:inline distT="0" distB="0" distL="0" distR="0" wp14:anchorId="35EAB5CC" wp14:editId="308B4A56">
            <wp:extent cx="5158802" cy="755396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empty-m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3112" cy="757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97A6" w14:textId="77777777" w:rsidR="00B425C7" w:rsidRPr="00753E07" w:rsidRDefault="0049568F">
      <w:pPr>
        <w:spacing w:before="80" w:after="240"/>
        <w:jc w:val="center"/>
        <w:rPr>
          <w:lang w:val="ru-RU"/>
        </w:rPr>
      </w:pPr>
      <w:r w:rsidRPr="00753E07">
        <w:rPr>
          <w:i/>
          <w:color w:val="555555"/>
          <w:sz w:val="18"/>
          <w:lang w:val="ru-RU"/>
        </w:rPr>
        <w:t>Рисунок 3. Главный экран после входа (чат ещё не выбран)</w:t>
      </w:r>
    </w:p>
    <w:p w14:paraId="407D7DD7" w14:textId="77777777" w:rsidR="00B425C7" w:rsidRPr="00753E07" w:rsidRDefault="0049568F">
      <w:pPr>
        <w:spacing w:after="160" w:line="240" w:lineRule="auto"/>
        <w:rPr>
          <w:lang w:val="ru-RU"/>
        </w:rPr>
      </w:pPr>
      <w:r w:rsidRPr="00753E07">
        <w:rPr>
          <w:lang w:val="ru-RU"/>
        </w:rPr>
        <w:lastRenderedPageBreak/>
        <w:t>В боковой панели расположены блоки:</w:t>
      </w:r>
    </w:p>
    <w:p w14:paraId="29518656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Группы — «+ Группа», «Войти в группу», «Приглашения»;</w:t>
      </w:r>
    </w:p>
    <w:p w14:paraId="379B53EE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Ко</w:t>
      </w:r>
      <w:r w:rsidRPr="00753E07">
        <w:rPr>
          <w:lang w:val="ru-RU"/>
        </w:rPr>
        <w:t>ллеги — управление списком коллег и заявками;</w:t>
      </w:r>
    </w:p>
    <w:p w14:paraId="5CEF9E43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Профиль — имя, тег, смена пароля;</w:t>
      </w:r>
    </w:p>
    <w:p w14:paraId="6F975125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Поиск — глобальный поиск по сообщениям в чатах;</w:t>
      </w:r>
    </w:p>
    <w:p w14:paraId="1B10EC5C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вкладки «Группы» / «Личные» и пользовательские вкладки (+);</w:t>
      </w:r>
    </w:p>
    <w:p w14:paraId="734838E5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внизу — ваше имя, @тег и кнопка «Выйти».</w:t>
      </w:r>
    </w:p>
    <w:p w14:paraId="34BBA13A" w14:textId="77777777" w:rsidR="00B425C7" w:rsidRDefault="0049568F">
      <w:pPr>
        <w:spacing w:before="160" w:after="40"/>
        <w:jc w:val="center"/>
      </w:pPr>
      <w:r>
        <w:rPr>
          <w:noProof/>
        </w:rPr>
        <w:drawing>
          <wp:inline distT="0" distB="0" distL="0" distR="0" wp14:anchorId="10EAF8AC" wp14:editId="303EB566">
            <wp:extent cx="4527396" cy="662940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ain-side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273" cy="663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079D" w14:textId="77777777" w:rsidR="00B425C7" w:rsidRPr="00753E07" w:rsidRDefault="0049568F">
      <w:pPr>
        <w:spacing w:before="80" w:after="240"/>
        <w:jc w:val="center"/>
        <w:rPr>
          <w:lang w:val="ru-RU"/>
        </w:rPr>
      </w:pPr>
      <w:r w:rsidRPr="00753E07">
        <w:rPr>
          <w:i/>
          <w:color w:val="555555"/>
          <w:sz w:val="18"/>
          <w:lang w:val="ru-RU"/>
        </w:rPr>
        <w:t>Рисунок 4. Боковая панель</w:t>
      </w:r>
      <w:r w:rsidRPr="00753E07">
        <w:rPr>
          <w:i/>
          <w:color w:val="555555"/>
          <w:sz w:val="18"/>
          <w:lang w:val="ru-RU"/>
        </w:rPr>
        <w:t xml:space="preserve"> со списком чатов</w:t>
      </w:r>
    </w:p>
    <w:p w14:paraId="30A1C7D6" w14:textId="77777777" w:rsidR="00B425C7" w:rsidRPr="00753E07" w:rsidRDefault="0049568F">
      <w:pPr>
        <w:pStyle w:val="1"/>
        <w:rPr>
          <w:lang w:val="ru-RU"/>
        </w:rPr>
      </w:pPr>
      <w:r w:rsidRPr="00753E07">
        <w:rPr>
          <w:rFonts w:ascii="Calibri" w:eastAsia="Calibri" w:hAnsi="Calibri"/>
          <w:sz w:val="32"/>
          <w:lang w:val="ru-RU"/>
        </w:rPr>
        <w:lastRenderedPageBreak/>
        <w:t>5. Профиль пользователя и тег</w:t>
      </w:r>
    </w:p>
    <w:p w14:paraId="497C2041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t>Нажмите «Профиль» в боковой панели. Здесь можно изменить отображаемое имя, уникальный тег и пароль.</w:t>
      </w:r>
    </w:p>
    <w:p w14:paraId="39EE2A57" w14:textId="77777777" w:rsidR="00B425C7" w:rsidRDefault="0049568F">
      <w:pPr>
        <w:spacing w:before="160" w:after="40"/>
        <w:jc w:val="center"/>
      </w:pPr>
      <w:r>
        <w:rPr>
          <w:noProof/>
        </w:rPr>
        <w:drawing>
          <wp:inline distT="0" distB="0" distL="0" distR="0" wp14:anchorId="78AAB10B" wp14:editId="5AB6708F">
            <wp:extent cx="5061663" cy="741172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1181" cy="742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2573" w14:textId="77777777" w:rsidR="00B425C7" w:rsidRPr="00753E07" w:rsidRDefault="0049568F">
      <w:pPr>
        <w:spacing w:before="80" w:after="240"/>
        <w:jc w:val="center"/>
        <w:rPr>
          <w:lang w:val="ru-RU"/>
        </w:rPr>
      </w:pPr>
      <w:r w:rsidRPr="00753E07">
        <w:rPr>
          <w:i/>
          <w:color w:val="555555"/>
          <w:sz w:val="18"/>
          <w:lang w:val="ru-RU"/>
        </w:rPr>
        <w:t>Рисунок 5. Окно «Профиль»</w:t>
      </w:r>
    </w:p>
    <w:p w14:paraId="72385815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lastRenderedPageBreak/>
        <w:t xml:space="preserve">Тег — главный идентификатор в системе: по нему вас добавляют в коллеги, </w:t>
      </w:r>
      <w:r w:rsidRPr="00753E07">
        <w:rPr>
          <w:lang w:val="ru-RU"/>
        </w:rPr>
        <w:t xml:space="preserve">приглашают в группы и упоминают через @ в сообщениях. Правила: 3–32 символа, латиница </w:t>
      </w:r>
      <w:r>
        <w:t>a</w:t>
      </w:r>
      <w:r w:rsidRPr="00753E07">
        <w:rPr>
          <w:lang w:val="ru-RU"/>
        </w:rPr>
        <w:t>–</w:t>
      </w:r>
      <w:r>
        <w:t>z</w:t>
      </w:r>
      <w:r w:rsidRPr="00753E07">
        <w:rPr>
          <w:lang w:val="ru-RU"/>
        </w:rPr>
        <w:t>, цифры и подчёркивание; регистр не важен; тег уникален на весь сервер.</w:t>
      </w:r>
    </w:p>
    <w:p w14:paraId="76981D61" w14:textId="77777777" w:rsidR="00B425C7" w:rsidRPr="00753E07" w:rsidRDefault="0049568F">
      <w:pPr>
        <w:spacing w:before="120"/>
        <w:ind w:left="283"/>
        <w:rPr>
          <w:lang w:val="ru-RU"/>
        </w:rPr>
      </w:pPr>
      <w:r w:rsidRPr="00753E07">
        <w:rPr>
          <w:b/>
          <w:color w:val="1A56DB"/>
          <w:lang w:val="ru-RU"/>
        </w:rPr>
        <w:t xml:space="preserve">Важно. </w:t>
      </w:r>
      <w:r w:rsidRPr="00753E07">
        <w:rPr>
          <w:lang w:val="ru-RU"/>
        </w:rPr>
        <w:t>Поделитесь тегом с коллегами (он также показан внизу боковой панели). Без тега вас нельз</w:t>
      </w:r>
      <w:r w:rsidRPr="00753E07">
        <w:rPr>
          <w:lang w:val="ru-RU"/>
        </w:rPr>
        <w:t>я найти для личной переписки или приглашения.</w:t>
      </w:r>
    </w:p>
    <w:p w14:paraId="41DE5478" w14:textId="77777777" w:rsidR="00B425C7" w:rsidRPr="00753E07" w:rsidRDefault="0049568F">
      <w:pPr>
        <w:pStyle w:val="1"/>
        <w:rPr>
          <w:lang w:val="ru-RU"/>
        </w:rPr>
      </w:pPr>
      <w:r w:rsidRPr="00753E07">
        <w:rPr>
          <w:rFonts w:ascii="Calibri" w:eastAsia="Calibri" w:hAnsi="Calibri"/>
          <w:sz w:val="32"/>
          <w:lang w:val="ru-RU"/>
        </w:rPr>
        <w:t>6. Коллеги и личные чаты</w:t>
      </w:r>
    </w:p>
    <w:p w14:paraId="095B49B4" w14:textId="77777777" w:rsidR="00B425C7" w:rsidRDefault="0049568F">
      <w:pPr>
        <w:spacing w:after="160" w:line="240" w:lineRule="auto"/>
        <w:ind w:firstLine="425"/>
      </w:pPr>
      <w:r w:rsidRPr="00753E07">
        <w:rPr>
          <w:lang w:val="ru-RU"/>
        </w:rPr>
        <w:t>Личные (1:</w:t>
      </w:r>
      <w:r w:rsidRPr="00753E07">
        <w:rPr>
          <w:lang w:val="ru-RU"/>
        </w:rPr>
        <w:t xml:space="preserve">1) чаты доступны только между пользователями, которые взаимно приняли заявку в «Коллеги».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снижает</w:t>
      </w:r>
      <w:proofErr w:type="spellEnd"/>
      <w:r>
        <w:t xml:space="preserve"> </w:t>
      </w:r>
      <w:proofErr w:type="spellStart"/>
      <w:r>
        <w:t>спам</w:t>
      </w:r>
      <w:proofErr w:type="spellEnd"/>
      <w:r>
        <w:t xml:space="preserve"> и случайные обращения.</w:t>
      </w:r>
    </w:p>
    <w:p w14:paraId="0E272428" w14:textId="77777777" w:rsidR="00B425C7" w:rsidRDefault="0049568F">
      <w:pPr>
        <w:pStyle w:val="21"/>
      </w:pPr>
      <w:r>
        <w:rPr>
          <w:rFonts w:ascii="Calibri" w:eastAsia="Calibri" w:hAnsi="Calibri"/>
        </w:rPr>
        <w:t>6.1. Добавление коллеги</w:t>
      </w:r>
    </w:p>
    <w:p w14:paraId="0EA2DAFE" w14:textId="77777777" w:rsidR="00B425C7" w:rsidRDefault="0049568F">
      <w:pPr>
        <w:pStyle w:val="a"/>
        <w:spacing w:after="80"/>
        <w:ind w:firstLine="0"/>
      </w:pPr>
      <w:r>
        <w:t>Откройте «Коллеги».</w:t>
      </w:r>
    </w:p>
    <w:p w14:paraId="18B7E831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Введите тег человека (@</w:t>
      </w:r>
      <w:r>
        <w:t>nickname</w:t>
      </w:r>
      <w:r w:rsidRPr="00753E07">
        <w:rPr>
          <w:lang w:val="ru-RU"/>
        </w:rPr>
        <w:t xml:space="preserve"> или без @).</w:t>
      </w:r>
    </w:p>
    <w:p w14:paraId="62534FD4" w14:textId="77777777" w:rsidR="00B425C7" w:rsidRDefault="0049568F">
      <w:pPr>
        <w:pStyle w:val="a"/>
        <w:spacing w:after="80"/>
        <w:ind w:firstLine="0"/>
      </w:pPr>
      <w:proofErr w:type="spellStart"/>
      <w:r>
        <w:t>Нажмите</w:t>
      </w:r>
      <w:proofErr w:type="spellEnd"/>
      <w:r>
        <w:t xml:space="preserve"> «</w:t>
      </w:r>
      <w:proofErr w:type="spellStart"/>
      <w:r>
        <w:t>Отправить</w:t>
      </w:r>
      <w:proofErr w:type="spellEnd"/>
      <w:r>
        <w:t xml:space="preserve"> </w:t>
      </w:r>
      <w:proofErr w:type="spellStart"/>
      <w:r>
        <w:t>заявку</w:t>
      </w:r>
      <w:proofErr w:type="spellEnd"/>
      <w:r>
        <w:t>».</w:t>
      </w:r>
    </w:p>
    <w:p w14:paraId="312A626A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 xml:space="preserve">Дождитесь </w:t>
      </w:r>
      <w:r w:rsidRPr="00753E07">
        <w:rPr>
          <w:lang w:val="ru-RU"/>
        </w:rPr>
        <w:t>принятия во «Входящих» у адресата.</w:t>
      </w:r>
    </w:p>
    <w:p w14:paraId="420E53A6" w14:textId="77777777" w:rsidR="00B425C7" w:rsidRDefault="0049568F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CEAE6CA" wp14:editId="0AA4B4A5">
            <wp:extent cx="5580000" cy="81707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colleagu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7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EAA9" w14:textId="77777777" w:rsidR="00B425C7" w:rsidRPr="00753E07" w:rsidRDefault="0049568F">
      <w:pPr>
        <w:spacing w:before="80" w:after="240"/>
        <w:jc w:val="center"/>
        <w:rPr>
          <w:lang w:val="ru-RU"/>
        </w:rPr>
      </w:pPr>
      <w:r w:rsidRPr="00753E07">
        <w:rPr>
          <w:i/>
          <w:color w:val="555555"/>
          <w:sz w:val="18"/>
          <w:lang w:val="ru-RU"/>
        </w:rPr>
        <w:t>Рисунок 6. Окно «Коллеги»: заявки и список</w:t>
      </w:r>
    </w:p>
    <w:p w14:paraId="705629B0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lastRenderedPageBreak/>
        <w:t>В том же окне видны входящие и исходящие заявки, а также текущий список коллег. После принятия можно открыть личный чат. Коллегу можно удалить из списка при необходимости.</w:t>
      </w:r>
    </w:p>
    <w:p w14:paraId="2727D8C5" w14:textId="77777777" w:rsidR="00B425C7" w:rsidRPr="00753E07" w:rsidRDefault="0049568F">
      <w:pPr>
        <w:pStyle w:val="1"/>
        <w:rPr>
          <w:lang w:val="ru-RU"/>
        </w:rPr>
      </w:pPr>
      <w:r w:rsidRPr="00753E07">
        <w:rPr>
          <w:rFonts w:ascii="Calibri" w:eastAsia="Calibri" w:hAnsi="Calibri"/>
          <w:sz w:val="32"/>
          <w:lang w:val="ru-RU"/>
        </w:rPr>
        <w:t>7. Группы: создание, вход, приглашения</w:t>
      </w:r>
    </w:p>
    <w:p w14:paraId="3EB3C160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t>7.1. Создание группы</w:t>
      </w:r>
    </w:p>
    <w:p w14:paraId="110E687A" w14:textId="77777777" w:rsidR="00B425C7" w:rsidRDefault="0049568F">
      <w:pPr>
        <w:pStyle w:val="a"/>
        <w:spacing w:after="80"/>
        <w:ind w:firstLine="0"/>
      </w:pPr>
      <w:proofErr w:type="spellStart"/>
      <w:r>
        <w:t>Нажмите</w:t>
      </w:r>
      <w:proofErr w:type="spellEnd"/>
      <w:r>
        <w:t xml:space="preserve"> «+ </w:t>
      </w:r>
      <w:proofErr w:type="spellStart"/>
      <w:r>
        <w:t>Группа</w:t>
      </w:r>
      <w:proofErr w:type="spellEnd"/>
      <w:r>
        <w:t>».</w:t>
      </w:r>
    </w:p>
    <w:p w14:paraId="70CAD9AC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Укажите название (например, «Отдел разработки»).</w:t>
      </w:r>
    </w:p>
    <w:p w14:paraId="310D9505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При необходимости задайте пароль входа в чат.</w:t>
      </w:r>
    </w:p>
    <w:p w14:paraId="711AAC44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Нажмите «Создать». Создатель становится администратором группы.</w:t>
      </w:r>
    </w:p>
    <w:p w14:paraId="274FA989" w14:textId="77777777" w:rsidR="00B425C7" w:rsidRDefault="0049568F">
      <w:pPr>
        <w:spacing w:before="160" w:after="40"/>
        <w:jc w:val="center"/>
      </w:pPr>
      <w:r>
        <w:rPr>
          <w:noProof/>
        </w:rPr>
        <w:drawing>
          <wp:inline distT="0" distB="0" distL="0" distR="0" wp14:anchorId="6BB2C8B9" wp14:editId="4D6F189F">
            <wp:extent cx="4145776" cy="6070600"/>
            <wp:effectExtent l="0" t="0" r="762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reate-gro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0534" cy="607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B7EC" w14:textId="77777777" w:rsidR="00B425C7" w:rsidRPr="00753E07" w:rsidRDefault="0049568F">
      <w:pPr>
        <w:spacing w:before="80" w:after="240"/>
        <w:jc w:val="center"/>
        <w:rPr>
          <w:lang w:val="ru-RU"/>
        </w:rPr>
      </w:pPr>
      <w:r w:rsidRPr="00753E07">
        <w:rPr>
          <w:i/>
          <w:color w:val="555555"/>
          <w:sz w:val="18"/>
          <w:lang w:val="ru-RU"/>
        </w:rPr>
        <w:t>Рисунок 7. Создание новой группы</w:t>
      </w:r>
    </w:p>
    <w:p w14:paraId="2CC7B9B1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lastRenderedPageBreak/>
        <w:t>7.2. Вход по коду присоединения</w:t>
      </w:r>
    </w:p>
    <w:p w14:paraId="052B96CB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t xml:space="preserve">Администратор задаёт </w:t>
      </w:r>
      <w:r w:rsidRPr="00753E07">
        <w:rPr>
          <w:lang w:val="ru-RU"/>
        </w:rPr>
        <w:t>код в «Управление». Коллеги входят так: «Войти в группу» → код → пароль чата (если установлен) → «Войти».</w:t>
      </w:r>
    </w:p>
    <w:p w14:paraId="744494E7" w14:textId="77777777" w:rsidR="00B425C7" w:rsidRDefault="0049568F">
      <w:pPr>
        <w:spacing w:before="160" w:after="40"/>
        <w:jc w:val="center"/>
      </w:pPr>
      <w:r>
        <w:rPr>
          <w:noProof/>
        </w:rPr>
        <w:drawing>
          <wp:inline distT="0" distB="0" distL="0" distR="0" wp14:anchorId="47C3FDB8" wp14:editId="1C3902E8">
            <wp:extent cx="5010785" cy="73372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join-gro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2946" cy="73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53BD" w14:textId="77777777" w:rsidR="00B425C7" w:rsidRPr="00753E07" w:rsidRDefault="0049568F">
      <w:pPr>
        <w:spacing w:before="80" w:after="240"/>
        <w:jc w:val="center"/>
        <w:rPr>
          <w:lang w:val="ru-RU"/>
        </w:rPr>
      </w:pPr>
      <w:r w:rsidRPr="00753E07">
        <w:rPr>
          <w:i/>
          <w:color w:val="555555"/>
          <w:sz w:val="18"/>
          <w:lang w:val="ru-RU"/>
        </w:rPr>
        <w:t>Рисунок 8. Вход в группу по коду</w:t>
      </w:r>
    </w:p>
    <w:p w14:paraId="61C629D6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lastRenderedPageBreak/>
        <w:t>7.3. Приглашения по тегу</w:t>
      </w:r>
    </w:p>
    <w:p w14:paraId="0A3FEF15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t xml:space="preserve">В открытой группе нажмите «Пригласить» или откройте «Участники» и пригласите </w:t>
      </w:r>
      <w:r w:rsidRPr="00753E07">
        <w:rPr>
          <w:lang w:val="ru-RU"/>
        </w:rPr>
        <w:t>человека по тегу. Входящие приглашения принимаются через кнопку «Приглашения» в боковой панели. Кто может приглашать, настраивается политикой группы (только админ / админ и модератор / все).</w:t>
      </w:r>
    </w:p>
    <w:p w14:paraId="0983390A" w14:textId="77777777" w:rsidR="00B425C7" w:rsidRPr="00753E07" w:rsidRDefault="0049568F">
      <w:pPr>
        <w:pStyle w:val="1"/>
        <w:rPr>
          <w:lang w:val="ru-RU"/>
        </w:rPr>
      </w:pPr>
      <w:r w:rsidRPr="00753E07">
        <w:rPr>
          <w:rFonts w:ascii="Calibri" w:eastAsia="Calibri" w:hAnsi="Calibri"/>
          <w:sz w:val="32"/>
          <w:lang w:val="ru-RU"/>
        </w:rPr>
        <w:t>8. Работа в групповом чате</w:t>
      </w:r>
    </w:p>
    <w:p w14:paraId="0A2FF287" w14:textId="77777777" w:rsidR="00B425C7" w:rsidRDefault="0049568F">
      <w:pPr>
        <w:spacing w:after="160" w:line="240" w:lineRule="auto"/>
        <w:ind w:firstLine="425"/>
      </w:pPr>
      <w:r w:rsidRPr="00753E07">
        <w:rPr>
          <w:lang w:val="ru-RU"/>
        </w:rPr>
        <w:t xml:space="preserve">Выберите группу в списке. В шапке доступны: поиск по чату, меню чата, закреплённые сообщения, управление, </w:t>
      </w:r>
      <w:r w:rsidRPr="00753E07">
        <w:rPr>
          <w:lang w:val="ru-RU"/>
        </w:rPr>
        <w:t xml:space="preserve">журнал, участники, приглашения, уведомления, назначения.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вкладки</w:t>
      </w:r>
      <w:proofErr w:type="spellEnd"/>
      <w:r>
        <w:t xml:space="preserve"> </w:t>
      </w:r>
      <w:proofErr w:type="spellStart"/>
      <w:r>
        <w:t>группы</w:t>
      </w:r>
      <w:proofErr w:type="spellEnd"/>
      <w:r>
        <w:t>: «</w:t>
      </w:r>
      <w:proofErr w:type="spellStart"/>
      <w:r>
        <w:t>Чат</w:t>
      </w:r>
      <w:proofErr w:type="spellEnd"/>
      <w:r>
        <w:t>», «Документы», «Задачи».</w:t>
      </w:r>
    </w:p>
    <w:p w14:paraId="6C77D9DD" w14:textId="77777777" w:rsidR="00B425C7" w:rsidRDefault="0049568F">
      <w:pPr>
        <w:spacing w:before="160" w:after="40"/>
        <w:jc w:val="center"/>
      </w:pPr>
      <w:r>
        <w:rPr>
          <w:noProof/>
        </w:rPr>
        <w:drawing>
          <wp:inline distT="0" distB="0" distL="0" distR="0" wp14:anchorId="461E9108" wp14:editId="67C4AB7C">
            <wp:extent cx="4162378" cy="6094911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group-ch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8881" cy="610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F5A9" w14:textId="77777777" w:rsidR="00B425C7" w:rsidRPr="00753E07" w:rsidRDefault="0049568F">
      <w:pPr>
        <w:spacing w:before="80" w:after="240"/>
        <w:jc w:val="center"/>
        <w:rPr>
          <w:lang w:val="ru-RU"/>
        </w:rPr>
      </w:pPr>
      <w:r w:rsidRPr="00753E07">
        <w:rPr>
          <w:i/>
          <w:color w:val="555555"/>
          <w:sz w:val="18"/>
          <w:lang w:val="ru-RU"/>
        </w:rPr>
        <w:t>Рисунок 9. Групповой чат: шапка и поле ввода</w:t>
      </w:r>
    </w:p>
    <w:p w14:paraId="5FF63054" w14:textId="77777777" w:rsidR="00B425C7" w:rsidRDefault="0049568F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2E20884" wp14:editId="446D8AEB">
            <wp:extent cx="5580000" cy="81707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chat-with-mess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7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01DA" w14:textId="77777777" w:rsidR="00B425C7" w:rsidRPr="00753E07" w:rsidRDefault="0049568F">
      <w:pPr>
        <w:spacing w:before="80" w:after="240"/>
        <w:jc w:val="center"/>
        <w:rPr>
          <w:lang w:val="ru-RU"/>
        </w:rPr>
      </w:pPr>
      <w:r w:rsidRPr="00753E07">
        <w:rPr>
          <w:i/>
          <w:color w:val="555555"/>
          <w:sz w:val="18"/>
          <w:lang w:val="ru-RU"/>
        </w:rPr>
        <w:t>Рисунок 10. Лента сообщений с отправленным текстом</w:t>
      </w:r>
    </w:p>
    <w:p w14:paraId="28B8BAEC" w14:textId="77777777" w:rsidR="00B425C7" w:rsidRDefault="0049568F">
      <w:pPr>
        <w:pStyle w:val="21"/>
      </w:pPr>
      <w:r>
        <w:rPr>
          <w:rFonts w:ascii="Calibri" w:eastAsia="Calibri" w:hAnsi="Calibri"/>
        </w:rPr>
        <w:lastRenderedPageBreak/>
        <w:t xml:space="preserve">8.1. </w:t>
      </w:r>
      <w:proofErr w:type="spellStart"/>
      <w:r>
        <w:rPr>
          <w:rFonts w:ascii="Calibri" w:eastAsia="Calibri" w:hAnsi="Calibri"/>
        </w:rPr>
        <w:t>Сообщения</w:t>
      </w:r>
      <w:proofErr w:type="spellEnd"/>
      <w:r>
        <w:rPr>
          <w:rFonts w:ascii="Calibri" w:eastAsia="Calibri" w:hAnsi="Calibri"/>
        </w:rPr>
        <w:t xml:space="preserve"> и </w:t>
      </w:r>
      <w:proofErr w:type="spellStart"/>
      <w:r>
        <w:rPr>
          <w:rFonts w:ascii="Calibri" w:eastAsia="Calibri" w:hAnsi="Calibri"/>
        </w:rPr>
        <w:t>вложения</w:t>
      </w:r>
      <w:proofErr w:type="spellEnd"/>
    </w:p>
    <w:p w14:paraId="51E7C873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Текст — в поле вни</w:t>
      </w:r>
      <w:r w:rsidRPr="00753E07">
        <w:rPr>
          <w:lang w:val="ru-RU"/>
        </w:rPr>
        <w:t xml:space="preserve">зу, отправка кнопкой или </w:t>
      </w:r>
      <w:r>
        <w:t>Enter</w:t>
      </w:r>
      <w:r w:rsidRPr="00753E07">
        <w:rPr>
          <w:lang w:val="ru-RU"/>
        </w:rPr>
        <w:t>.</w:t>
      </w:r>
    </w:p>
    <w:p w14:paraId="4401D704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Файлы и медиа — скрепка или перетаскивание в область ввода; изображения могут сжиматься автоматически.</w:t>
      </w:r>
    </w:p>
    <w:p w14:paraId="15A29C3B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Ответ — кнопка «Ответить» у сообщения.</w:t>
      </w:r>
    </w:p>
    <w:p w14:paraId="1A504CDE" w14:textId="77777777" w:rsidR="00B425C7" w:rsidRDefault="0049568F">
      <w:pPr>
        <w:pStyle w:val="a0"/>
        <w:spacing w:after="80"/>
        <w:ind w:left="425" w:firstLine="0"/>
      </w:pPr>
      <w:proofErr w:type="spellStart"/>
      <w:r>
        <w:t>Реакции</w:t>
      </w:r>
      <w:proofErr w:type="spellEnd"/>
      <w:r>
        <w:t xml:space="preserve"> — </w:t>
      </w:r>
      <w:proofErr w:type="spellStart"/>
      <w:r>
        <w:t>эмодзи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сообщении.</w:t>
      </w:r>
    </w:p>
    <w:p w14:paraId="15A1946D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Редактирование и удаление — через меню </w:t>
      </w:r>
      <w:r w:rsidRPr="00753E07">
        <w:rPr>
          <w:lang w:val="ru-RU"/>
        </w:rPr>
        <w:t>сообщения (свои сообщения; права на чужие зависят от роли).</w:t>
      </w:r>
    </w:p>
    <w:p w14:paraId="72C7E0C7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Пересылка — с учётом запрета пересылки, если админ включил блокировку.</w:t>
      </w:r>
    </w:p>
    <w:p w14:paraId="7907218F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Закрепление — модераторы и админы в группе; в личном чате — оба участника.</w:t>
      </w:r>
    </w:p>
    <w:p w14:paraId="219F611D" w14:textId="77777777" w:rsidR="00B425C7" w:rsidRDefault="0049568F">
      <w:pPr>
        <w:pStyle w:val="a0"/>
        <w:spacing w:after="80"/>
        <w:ind w:left="425" w:firstLine="0"/>
      </w:pPr>
      <w:proofErr w:type="spellStart"/>
      <w:r>
        <w:t>Важное</w:t>
      </w:r>
      <w:proofErr w:type="spellEnd"/>
      <w:r>
        <w:t xml:space="preserve"> — </w:t>
      </w:r>
      <w:proofErr w:type="spellStart"/>
      <w:r>
        <w:t>личная</w:t>
      </w:r>
      <w:proofErr w:type="spellEnd"/>
      <w:r>
        <w:t xml:space="preserve"> </w:t>
      </w:r>
      <w:proofErr w:type="spellStart"/>
      <w:r>
        <w:t>пометка</w:t>
      </w:r>
      <w:proofErr w:type="spellEnd"/>
      <w:r>
        <w:t xml:space="preserve"> сообщения.</w:t>
      </w:r>
    </w:p>
    <w:p w14:paraId="7A5D5A3E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proofErr w:type="spellStart"/>
      <w:r w:rsidRPr="00753E07">
        <w:rPr>
          <w:lang w:val="ru-RU"/>
        </w:rPr>
        <w:t>Треды</w:t>
      </w:r>
      <w:proofErr w:type="spellEnd"/>
      <w:r w:rsidRPr="00753E07">
        <w:rPr>
          <w:lang w:val="ru-RU"/>
        </w:rPr>
        <w:t xml:space="preserve"> — обсужде</w:t>
      </w:r>
      <w:r w:rsidRPr="00753E07">
        <w:rPr>
          <w:lang w:val="ru-RU"/>
        </w:rPr>
        <w:t>ние в боковой панели от конкретного сообщения.</w:t>
      </w:r>
    </w:p>
    <w:p w14:paraId="6A5BEC04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t>8.2. Упоминания и ссылки на работу (@ и #)</w:t>
      </w:r>
    </w:p>
    <w:p w14:paraId="637A3A14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t>В групповом чате поле ввода поддерживает два специальных символа: @ (упомянуть человека) и # (привязать задачу или документ к сообщению). Это связывает переписку с лю</w:t>
      </w:r>
      <w:r w:rsidRPr="00753E07">
        <w:rPr>
          <w:lang w:val="ru-RU"/>
        </w:rPr>
        <w:t>дьми и с конкретными рабочими объектами — без копирования длинных ссылок и без «найдите сами в папке».</w:t>
      </w:r>
    </w:p>
    <w:p w14:paraId="63130F4B" w14:textId="77777777" w:rsidR="00B425C7" w:rsidRPr="00753E07" w:rsidRDefault="0049568F">
      <w:pPr>
        <w:pStyle w:val="31"/>
        <w:rPr>
          <w:lang w:val="ru-RU"/>
        </w:rPr>
      </w:pPr>
      <w:r w:rsidRPr="00753E07">
        <w:rPr>
          <w:rFonts w:ascii="Calibri" w:eastAsia="Calibri" w:hAnsi="Calibri"/>
          <w:sz w:val="24"/>
          <w:lang w:val="ru-RU"/>
        </w:rPr>
        <w:t>8.2.1. Зачем это нужно</w:t>
      </w:r>
    </w:p>
    <w:p w14:paraId="6D3E9E03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t>В обычном чате важное сообщение легко потерять: человек не заметил текст, файл лежит в другом месте, задача обсуждается «где-то вы</w:t>
      </w:r>
      <w:r w:rsidRPr="00753E07">
        <w:rPr>
          <w:lang w:val="ru-RU"/>
        </w:rPr>
        <w:t>ше». Упоминания и привязки решают три проблемы: доставить сигнал нужному человеку, зафиксировать контекст рядом с сообщением и одним кликом открыть нужную задачу или документ.</w:t>
      </w:r>
    </w:p>
    <w:p w14:paraId="1640DD44" w14:textId="77777777" w:rsidR="00B425C7" w:rsidRDefault="0049568F">
      <w:pPr>
        <w:pStyle w:val="31"/>
      </w:pPr>
      <w:r>
        <w:rPr>
          <w:rFonts w:ascii="Calibri" w:eastAsia="Calibri" w:hAnsi="Calibri"/>
          <w:sz w:val="24"/>
        </w:rPr>
        <w:t>8.2.2. Преимущества</w:t>
      </w:r>
    </w:p>
    <w:p w14:paraId="51753D10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Точечное внимание: @тег будит конкретного участника звуком, </w:t>
      </w:r>
      <w:r w:rsidRPr="00753E07">
        <w:rPr>
          <w:lang w:val="ru-RU"/>
        </w:rPr>
        <w:t>тостом и (при разрешении) системным уведомлением.</w:t>
      </w:r>
    </w:p>
    <w:p w14:paraId="19B473F8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@</w:t>
      </w:r>
      <w:r>
        <w:t>all</w:t>
      </w:r>
      <w:r w:rsidRPr="00753E07">
        <w:rPr>
          <w:lang w:val="ru-RU"/>
        </w:rPr>
        <w:t xml:space="preserve"> — быстрый способ объявить всей группе, когда действительно нужно всех.</w:t>
      </w:r>
    </w:p>
    <w:p w14:paraId="3AD1ACD0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proofErr w:type="spellStart"/>
      <w:r w:rsidRPr="00753E07">
        <w:rPr>
          <w:lang w:val="ru-RU"/>
        </w:rPr>
        <w:t>Автодополнение</w:t>
      </w:r>
      <w:proofErr w:type="spellEnd"/>
      <w:r w:rsidRPr="00753E07">
        <w:rPr>
          <w:lang w:val="ru-RU"/>
        </w:rPr>
        <w:t>: после @ появляется список участников; после # — вкладки «Задачи» и «Документы».</w:t>
      </w:r>
    </w:p>
    <w:p w14:paraId="18DF787D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Сообщение остаётся «живым»: под те</w:t>
      </w:r>
      <w:r w:rsidRPr="00753E07">
        <w:rPr>
          <w:lang w:val="ru-RU"/>
        </w:rPr>
        <w:t xml:space="preserve">кстом видны чипы </w:t>
      </w:r>
      <w:r>
        <w:t>📋</w:t>
      </w:r>
      <w:r w:rsidRPr="00753E07">
        <w:rPr>
          <w:lang w:val="ru-RU"/>
        </w:rPr>
        <w:t xml:space="preserve"> (задача) и </w:t>
      </w:r>
      <w:r>
        <w:t>📄</w:t>
      </w:r>
      <w:r w:rsidRPr="00753E07">
        <w:rPr>
          <w:lang w:val="ru-RU"/>
        </w:rPr>
        <w:t xml:space="preserve"> (документ) — клик открывает объект.</w:t>
      </w:r>
    </w:p>
    <w:p w14:paraId="501E0D7B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Меньше хаоса в ленте: не нужно пересылать файлы повторно и писать «см. задачу про отчёт».</w:t>
      </w:r>
    </w:p>
    <w:p w14:paraId="2BF7F8C2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Связь можно добавить и после отправки — через меню сообщения.</w:t>
      </w:r>
    </w:p>
    <w:p w14:paraId="630EF27B" w14:textId="77777777" w:rsidR="00B425C7" w:rsidRDefault="0049568F">
      <w:pPr>
        <w:pStyle w:val="31"/>
      </w:pPr>
      <w:r>
        <w:rPr>
          <w:rFonts w:ascii="Calibri" w:eastAsia="Calibri" w:hAnsi="Calibri"/>
          <w:sz w:val="24"/>
        </w:rPr>
        <w:t>8.2.3. Как пользоваться упоминания</w:t>
      </w:r>
      <w:r>
        <w:rPr>
          <w:rFonts w:ascii="Calibri" w:eastAsia="Calibri" w:hAnsi="Calibri"/>
          <w:sz w:val="24"/>
        </w:rPr>
        <w:t>ми (@)</w:t>
      </w:r>
    </w:p>
    <w:p w14:paraId="4F7947E0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В поле сообщения введите символ @.</w:t>
      </w:r>
    </w:p>
    <w:p w14:paraId="7AC74B7E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Начните печатать имя или тег — откроется список совпадений.</w:t>
      </w:r>
    </w:p>
    <w:p w14:paraId="4AA808EC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Выберите участника или пункт «Все участники» (@</w:t>
      </w:r>
      <w:r>
        <w:t>all</w:t>
      </w:r>
      <w:r w:rsidRPr="00753E07">
        <w:rPr>
          <w:lang w:val="ru-RU"/>
        </w:rPr>
        <w:t>).</w:t>
      </w:r>
    </w:p>
    <w:p w14:paraId="2B6B3228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Допишите текст и отправьте сообщение.</w:t>
      </w:r>
    </w:p>
    <w:p w14:paraId="4A6FFC00" w14:textId="77777777" w:rsidR="00B425C7" w:rsidRPr="00753E07" w:rsidRDefault="0049568F">
      <w:pPr>
        <w:spacing w:after="160" w:line="240" w:lineRule="auto"/>
        <w:rPr>
          <w:lang w:val="ru-RU"/>
        </w:rPr>
      </w:pPr>
      <w:r w:rsidRPr="00753E07">
        <w:rPr>
          <w:lang w:val="ru-RU"/>
        </w:rPr>
        <w:t xml:space="preserve">Упомянутый пользователь получает отдельное </w:t>
      </w:r>
      <w:r w:rsidRPr="00753E07">
        <w:rPr>
          <w:lang w:val="ru-RU"/>
        </w:rPr>
        <w:t>уведомление об упоминании (даже если обычные сообщения группы у него приглушены по смыслу потока). @</w:t>
      </w:r>
      <w:r>
        <w:t>all</w:t>
      </w:r>
      <w:r w:rsidRPr="00753E07">
        <w:rPr>
          <w:lang w:val="ru-RU"/>
        </w:rPr>
        <w:t xml:space="preserve"> уведомляет всех активных участников группы. Используйте @</w:t>
      </w:r>
      <w:r>
        <w:t>all</w:t>
      </w:r>
      <w:r w:rsidRPr="00753E07">
        <w:rPr>
          <w:lang w:val="ru-RU"/>
        </w:rPr>
        <w:t xml:space="preserve"> только для действительно важных объявлений — иначе сигнал обесценивается.</w:t>
      </w:r>
    </w:p>
    <w:p w14:paraId="4523732D" w14:textId="77777777" w:rsidR="00B425C7" w:rsidRPr="00753E07" w:rsidRDefault="0049568F">
      <w:pPr>
        <w:pStyle w:val="31"/>
        <w:rPr>
          <w:lang w:val="ru-RU"/>
        </w:rPr>
      </w:pPr>
      <w:r w:rsidRPr="00753E07">
        <w:rPr>
          <w:rFonts w:ascii="Calibri" w:eastAsia="Calibri" w:hAnsi="Calibri"/>
          <w:sz w:val="24"/>
          <w:lang w:val="ru-RU"/>
        </w:rPr>
        <w:lastRenderedPageBreak/>
        <w:t>8.2.4. Как привяз</w:t>
      </w:r>
      <w:r w:rsidRPr="00753E07">
        <w:rPr>
          <w:rFonts w:ascii="Calibri" w:eastAsia="Calibri" w:hAnsi="Calibri"/>
          <w:sz w:val="24"/>
          <w:lang w:val="ru-RU"/>
        </w:rPr>
        <w:t>ать задачу или документ (#)</w:t>
      </w:r>
    </w:p>
    <w:p w14:paraId="7C0663C1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В поле сообщения введите # — откроется выбор «Задачи» / «Документы».</w:t>
      </w:r>
    </w:p>
    <w:p w14:paraId="1C2DDE39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Найдите нужный объект (можно продолжить набор текста для фильтра).</w:t>
      </w:r>
    </w:p>
    <w:p w14:paraId="26B2F4F8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Выберите элемент — в поле появится чип привязки (</w:t>
      </w:r>
      <w:r>
        <w:t>📋</w:t>
      </w:r>
      <w:r w:rsidRPr="00753E07">
        <w:rPr>
          <w:lang w:val="ru-RU"/>
        </w:rPr>
        <w:t xml:space="preserve"> или </w:t>
      </w:r>
      <w:r>
        <w:t>📄</w:t>
      </w:r>
      <w:r w:rsidRPr="00753E07">
        <w:rPr>
          <w:lang w:val="ru-RU"/>
        </w:rPr>
        <w:t>), фрагмент # из текста уберётся.</w:t>
      </w:r>
    </w:p>
    <w:p w14:paraId="3A6C93C7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 xml:space="preserve">Отправьте сообщение. В ленте под сообщением отобразятся </w:t>
      </w:r>
      <w:proofErr w:type="spellStart"/>
      <w:r w:rsidRPr="00753E07">
        <w:rPr>
          <w:lang w:val="ru-RU"/>
        </w:rPr>
        <w:t>кликабельные</w:t>
      </w:r>
      <w:proofErr w:type="spellEnd"/>
      <w:r w:rsidRPr="00753E07">
        <w:rPr>
          <w:lang w:val="ru-RU"/>
        </w:rPr>
        <w:t xml:space="preserve"> связи.</w:t>
      </w:r>
    </w:p>
    <w:p w14:paraId="726E1048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 xml:space="preserve">Клик по </w:t>
      </w:r>
      <w:r>
        <w:t>📋</w:t>
      </w:r>
      <w:r w:rsidRPr="00753E07">
        <w:rPr>
          <w:lang w:val="ru-RU"/>
        </w:rPr>
        <w:t xml:space="preserve"> откроет вкладку «Задачи» на нужной доске (при необходимости спросит пароль).</w:t>
      </w:r>
    </w:p>
    <w:p w14:paraId="037395F1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 xml:space="preserve">Клик по </w:t>
      </w:r>
      <w:r>
        <w:t>📄</w:t>
      </w:r>
      <w:r w:rsidRPr="00753E07">
        <w:rPr>
          <w:lang w:val="ru-RU"/>
        </w:rPr>
        <w:t xml:space="preserve"> откроет вкладку «Документы» и редактор (или просмотр фото).</w:t>
      </w:r>
    </w:p>
    <w:p w14:paraId="044BF4BA" w14:textId="77777777" w:rsidR="00B425C7" w:rsidRPr="00753E07" w:rsidRDefault="0049568F">
      <w:pPr>
        <w:spacing w:before="120"/>
        <w:ind w:left="283"/>
        <w:rPr>
          <w:lang w:val="ru-RU"/>
        </w:rPr>
      </w:pPr>
      <w:r w:rsidRPr="00753E07">
        <w:rPr>
          <w:b/>
          <w:color w:val="1A56DB"/>
          <w:lang w:val="ru-RU"/>
        </w:rPr>
        <w:t xml:space="preserve">Важно. </w:t>
      </w:r>
      <w:r w:rsidRPr="00753E07">
        <w:rPr>
          <w:lang w:val="ru-RU"/>
        </w:rPr>
        <w:t xml:space="preserve">Привязка # не </w:t>
      </w:r>
      <w:r w:rsidRPr="00753E07">
        <w:rPr>
          <w:lang w:val="ru-RU"/>
        </w:rPr>
        <w:t xml:space="preserve">шлёт отдельное </w:t>
      </w:r>
      <w:r>
        <w:t>push</w:t>
      </w:r>
      <w:r w:rsidRPr="00753E07">
        <w:rPr>
          <w:lang w:val="ru-RU"/>
        </w:rPr>
        <w:t>-уведомление — она хранит контекст в сообщении. Если нужно привлечь человека, сочетайте # с @тег в том же сообщении.</w:t>
      </w:r>
    </w:p>
    <w:p w14:paraId="70F8438E" w14:textId="77777777" w:rsidR="00B425C7" w:rsidRDefault="0049568F">
      <w:pPr>
        <w:pStyle w:val="31"/>
      </w:pPr>
      <w:r>
        <w:rPr>
          <w:rFonts w:ascii="Calibri" w:eastAsia="Calibri" w:hAnsi="Calibri"/>
          <w:sz w:val="24"/>
        </w:rPr>
        <w:t>8.2.5. Примеры применения</w:t>
      </w:r>
    </w:p>
    <w:p w14:paraId="7F44A36E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«@</w:t>
      </w:r>
      <w:proofErr w:type="spellStart"/>
      <w:r w:rsidRPr="00753E07">
        <w:rPr>
          <w:lang w:val="ru-RU"/>
        </w:rPr>
        <w:t>иванов</w:t>
      </w:r>
      <w:proofErr w:type="spellEnd"/>
      <w:r w:rsidRPr="00753E07">
        <w:rPr>
          <w:lang w:val="ru-RU"/>
        </w:rPr>
        <w:t xml:space="preserve"> посмотри, пожалуйста» + #документ «Смета_</w:t>
      </w:r>
      <w:r>
        <w:t>Q</w:t>
      </w:r>
      <w:r w:rsidRPr="00753E07">
        <w:rPr>
          <w:lang w:val="ru-RU"/>
        </w:rPr>
        <w:t>3» — рецензент сразу открывает файл.</w:t>
      </w:r>
    </w:p>
    <w:p w14:paraId="073EB51D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Итог с</w:t>
      </w:r>
      <w:r w:rsidRPr="00753E07">
        <w:rPr>
          <w:lang w:val="ru-RU"/>
        </w:rPr>
        <w:t>овещания: краткий текст + #задачи по каждому пункту — протокол и план работ в одном месте.</w:t>
      </w:r>
    </w:p>
    <w:p w14:paraId="0BB6E0A5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Разбор инцидента: @</w:t>
      </w:r>
      <w:r>
        <w:t>all</w:t>
      </w:r>
      <w:r w:rsidRPr="00753E07">
        <w:rPr>
          <w:lang w:val="ru-RU"/>
        </w:rPr>
        <w:t xml:space="preserve"> + #задача «Инцидент-12» — все видят объявление и карточку работ.</w:t>
      </w:r>
    </w:p>
    <w:p w14:paraId="01D4DBE2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Вопрос по регламенту: #документ «Регламент отпусков» без пересылки </w:t>
      </w:r>
      <w:r>
        <w:t>PDF</w:t>
      </w:r>
      <w:r w:rsidRPr="00753E07">
        <w:rPr>
          <w:lang w:val="ru-RU"/>
        </w:rPr>
        <w:t xml:space="preserve"> в деся</w:t>
      </w:r>
      <w:r w:rsidRPr="00753E07">
        <w:rPr>
          <w:lang w:val="ru-RU"/>
        </w:rPr>
        <w:t>тый раз.</w:t>
      </w:r>
    </w:p>
    <w:p w14:paraId="2B4AE691" w14:textId="77777777" w:rsidR="00B425C7" w:rsidRPr="00753E07" w:rsidRDefault="0049568F">
      <w:pPr>
        <w:pStyle w:val="1"/>
        <w:rPr>
          <w:lang w:val="ru-RU"/>
        </w:rPr>
      </w:pPr>
      <w:r w:rsidRPr="00753E07">
        <w:rPr>
          <w:rFonts w:ascii="Calibri" w:eastAsia="Calibri" w:hAnsi="Calibri"/>
          <w:sz w:val="32"/>
          <w:lang w:val="ru-RU"/>
        </w:rPr>
        <w:t>9. Документы группы</w:t>
      </w:r>
    </w:p>
    <w:p w14:paraId="737C2283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t>Вкладка «Документы» — общее рабочее пространство файлов внутри группы: дерево папок, совместные текстов</w:t>
      </w:r>
      <w:r w:rsidRPr="00753E07">
        <w:rPr>
          <w:lang w:val="ru-RU"/>
        </w:rPr>
        <w:t>ые документы и таблицы, загрузка с диска, пароли на чувствительные материалы. Документы живут рядом с чатом и задачами той же группы — не нужно искать актуальную версию в почте или на сетевом диске.</w:t>
      </w:r>
    </w:p>
    <w:p w14:paraId="7C44F39F" w14:textId="77777777" w:rsidR="00B425C7" w:rsidRDefault="0049568F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977207B" wp14:editId="2A25D09F">
            <wp:extent cx="5580000" cy="81707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docu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7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1AA9" w14:textId="77777777" w:rsidR="00B425C7" w:rsidRPr="00753E07" w:rsidRDefault="0049568F">
      <w:pPr>
        <w:spacing w:before="80" w:after="240"/>
        <w:jc w:val="center"/>
        <w:rPr>
          <w:lang w:val="ru-RU"/>
        </w:rPr>
      </w:pPr>
      <w:r w:rsidRPr="00753E07">
        <w:rPr>
          <w:i/>
          <w:color w:val="555555"/>
          <w:sz w:val="18"/>
          <w:lang w:val="ru-RU"/>
        </w:rPr>
        <w:t>Рисунок 11. Вкладка «Документы»</w:t>
      </w:r>
    </w:p>
    <w:p w14:paraId="3562C7FF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lastRenderedPageBreak/>
        <w:t xml:space="preserve">9.1. Зачем нужен </w:t>
      </w:r>
      <w:r w:rsidRPr="00753E07">
        <w:rPr>
          <w:rFonts w:ascii="Calibri" w:eastAsia="Calibri" w:hAnsi="Calibri"/>
          <w:lang w:val="ru-RU"/>
        </w:rPr>
        <w:t>модуль</w:t>
      </w:r>
    </w:p>
    <w:p w14:paraId="299F4C31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t>Переписка плохо хранит «источник правды»: файлы дублируются, версии расходятся, новичок не знает, где лежит актуальный шаблон. Модуль документов даёт единое место для совместного редактирования и структурированного хранения внутри периметра компании</w:t>
      </w:r>
      <w:r w:rsidRPr="00753E07">
        <w:rPr>
          <w:lang w:val="ru-RU"/>
        </w:rPr>
        <w:t xml:space="preserve"> (данные на вашем сервере).</w:t>
      </w:r>
    </w:p>
    <w:p w14:paraId="5F3AC360" w14:textId="77777777" w:rsidR="00B425C7" w:rsidRDefault="0049568F">
      <w:pPr>
        <w:pStyle w:val="21"/>
      </w:pPr>
      <w:r>
        <w:rPr>
          <w:rFonts w:ascii="Calibri" w:eastAsia="Calibri" w:hAnsi="Calibri"/>
        </w:rPr>
        <w:t>9.2. Преимущества для пользователей</w:t>
      </w:r>
    </w:p>
    <w:p w14:paraId="6C660FF7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Одна актуальная копия: все правят один документ, а не пересылают «финал_</w:t>
      </w:r>
      <w:r>
        <w:t>v</w:t>
      </w:r>
      <w:r w:rsidRPr="00753E07">
        <w:rPr>
          <w:lang w:val="ru-RU"/>
        </w:rPr>
        <w:t>7_испр2.</w:t>
      </w:r>
      <w:r>
        <w:t>docx</w:t>
      </w:r>
      <w:r w:rsidRPr="00753E07">
        <w:rPr>
          <w:lang w:val="ru-RU"/>
        </w:rPr>
        <w:t>».</w:t>
      </w:r>
    </w:p>
    <w:p w14:paraId="227F6B9F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Совместное редактирование в реальном времени (встроенный редактор на базе </w:t>
      </w:r>
      <w:proofErr w:type="spellStart"/>
      <w:r>
        <w:t>TipTap</w:t>
      </w:r>
      <w:proofErr w:type="spellEnd"/>
      <w:r w:rsidRPr="00753E07">
        <w:rPr>
          <w:lang w:val="ru-RU"/>
        </w:rPr>
        <w:t>/</w:t>
      </w:r>
      <w:proofErr w:type="spellStart"/>
      <w:r>
        <w:t>Yjs</w:t>
      </w:r>
      <w:proofErr w:type="spellEnd"/>
      <w:r w:rsidRPr="00753E07">
        <w:rPr>
          <w:lang w:val="ru-RU"/>
        </w:rPr>
        <w:t xml:space="preserve">; при настройке </w:t>
      </w:r>
      <w:proofErr w:type="spellStart"/>
      <w:r>
        <w:t>Only</w:t>
      </w:r>
      <w:r>
        <w:t>Office</w:t>
      </w:r>
      <w:proofErr w:type="spellEnd"/>
      <w:r w:rsidRPr="00753E07">
        <w:rPr>
          <w:lang w:val="ru-RU"/>
        </w:rPr>
        <w:t xml:space="preserve"> — привычный </w:t>
      </w:r>
      <w:r>
        <w:t>Word</w:t>
      </w:r>
      <w:r w:rsidRPr="00753E07">
        <w:rPr>
          <w:lang w:val="ru-RU"/>
        </w:rPr>
        <w:t>/</w:t>
      </w:r>
      <w:r>
        <w:t>Excel</w:t>
      </w:r>
      <w:r w:rsidRPr="00753E07">
        <w:rPr>
          <w:lang w:val="ru-RU"/>
        </w:rPr>
        <w:t>).</w:t>
      </w:r>
    </w:p>
    <w:p w14:paraId="0D507407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Структура папок и поиск по названию — быстрый доступ к нужным материалам.</w:t>
      </w:r>
    </w:p>
    <w:p w14:paraId="627FEC09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Пароли на папку или документ — ограничение доступа даже внутри группы.</w:t>
      </w:r>
    </w:p>
    <w:p w14:paraId="608EF7A6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Импорт с диска: можно загрузить готовый </w:t>
      </w:r>
      <w:r>
        <w:t>Word</w:t>
      </w:r>
      <w:r w:rsidRPr="00753E07">
        <w:rPr>
          <w:lang w:val="ru-RU"/>
        </w:rPr>
        <w:t>/</w:t>
      </w:r>
      <w:r>
        <w:t>Excel</w:t>
      </w:r>
      <w:r w:rsidRPr="00753E07">
        <w:rPr>
          <w:lang w:val="ru-RU"/>
        </w:rPr>
        <w:t xml:space="preserve">/фото и продолжить </w:t>
      </w:r>
      <w:r w:rsidRPr="00753E07">
        <w:rPr>
          <w:lang w:val="ru-RU"/>
        </w:rPr>
        <w:t>работу в группе.</w:t>
      </w:r>
    </w:p>
    <w:p w14:paraId="67BF8819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Связь с чатом через # — обсуждение и файл всегда рядом.</w:t>
      </w:r>
    </w:p>
    <w:p w14:paraId="39D51D65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Модераторы/админы могут обходить пароли папок при необходимости контроля.</w:t>
      </w:r>
    </w:p>
    <w:p w14:paraId="3FD57E43" w14:textId="77777777" w:rsidR="00B425C7" w:rsidRDefault="0049568F">
      <w:pPr>
        <w:pStyle w:val="21"/>
      </w:pPr>
      <w:r>
        <w:rPr>
          <w:rFonts w:ascii="Calibri" w:eastAsia="Calibri" w:hAnsi="Calibri"/>
        </w:rPr>
        <w:t>9.3. Что можно делать</w:t>
      </w:r>
    </w:p>
    <w:p w14:paraId="7C59B09F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«+ Папка» — создать раздел (проект, тема, год); опционально задать пароль папки.</w:t>
      </w:r>
    </w:p>
    <w:p w14:paraId="17D9AD43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«+ Док</w:t>
      </w:r>
      <w:r w:rsidRPr="00753E07">
        <w:rPr>
          <w:lang w:val="ru-RU"/>
        </w:rPr>
        <w:t xml:space="preserve">умент / таблица» — создать «Документ </w:t>
      </w:r>
      <w:r>
        <w:t>Word</w:t>
      </w:r>
      <w:r w:rsidRPr="00753E07">
        <w:rPr>
          <w:lang w:val="ru-RU"/>
        </w:rPr>
        <w:t xml:space="preserve">» или «Книгу </w:t>
      </w:r>
      <w:r>
        <w:t>Excel</w:t>
      </w:r>
      <w:r w:rsidRPr="00753E07">
        <w:rPr>
          <w:lang w:val="ru-RU"/>
        </w:rPr>
        <w:t>»; задать название, описание, пароль.</w:t>
      </w:r>
    </w:p>
    <w:p w14:paraId="14D8B397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«Загрузить с диска» или перетащить файлы в область документов — импорт в пространство группы.</w:t>
      </w:r>
    </w:p>
    <w:p w14:paraId="586E6FEF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Открыть документ — полноэкранный редактор; кнопка «Назад к списку</w:t>
      </w:r>
      <w:r w:rsidRPr="00753E07">
        <w:rPr>
          <w:lang w:val="ru-RU"/>
        </w:rPr>
        <w:t>» возвращает в дерево.</w:t>
      </w:r>
    </w:p>
    <w:p w14:paraId="1FC919FD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Переименовать, сменить пароль, удалить (автор или модератор/админ).</w:t>
      </w:r>
    </w:p>
    <w:p w14:paraId="00F6C38C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Перетаскивать элементы для упорядочивания дерева папок.</w:t>
      </w:r>
    </w:p>
    <w:p w14:paraId="15B89406" w14:textId="77777777" w:rsidR="00B425C7" w:rsidRPr="00753E07" w:rsidRDefault="0049568F">
      <w:pPr>
        <w:spacing w:after="160" w:line="240" w:lineRule="auto"/>
        <w:rPr>
          <w:lang w:val="ru-RU"/>
        </w:rPr>
      </w:pPr>
      <w:r w:rsidRPr="00753E07">
        <w:rPr>
          <w:lang w:val="ru-RU"/>
        </w:rPr>
        <w:t>Создавать папки и документы может любой участник группы. Удаление чужих материалов — у автора или у модератор</w:t>
      </w:r>
      <w:r w:rsidRPr="00753E07">
        <w:rPr>
          <w:lang w:val="ru-RU"/>
        </w:rPr>
        <w:t>а/администратора. При открытии защищённого объекта система запросит пароль (браузер может запомнить успешный ввод на этом устройстве).</w:t>
      </w:r>
    </w:p>
    <w:p w14:paraId="65136C91" w14:textId="77777777" w:rsidR="00B425C7" w:rsidRDefault="0049568F">
      <w:pPr>
        <w:pStyle w:val="21"/>
      </w:pPr>
      <w:r>
        <w:rPr>
          <w:rFonts w:ascii="Calibri" w:eastAsia="Calibri" w:hAnsi="Calibri"/>
        </w:rPr>
        <w:t>9.4. Как это помогает в работе</w:t>
      </w:r>
    </w:p>
    <w:p w14:paraId="3538D978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proofErr w:type="spellStart"/>
      <w:r w:rsidRPr="00753E07">
        <w:rPr>
          <w:lang w:val="ru-RU"/>
        </w:rPr>
        <w:t>Онбординг</w:t>
      </w:r>
      <w:proofErr w:type="spellEnd"/>
      <w:r w:rsidRPr="00753E07">
        <w:rPr>
          <w:lang w:val="ru-RU"/>
        </w:rPr>
        <w:t>: папка «Новым сотрудникам» с инструкциями — один раз положили, все читают актуал</w:t>
      </w:r>
      <w:r w:rsidRPr="00753E07">
        <w:rPr>
          <w:lang w:val="ru-RU"/>
        </w:rPr>
        <w:t>ьное.</w:t>
      </w:r>
    </w:p>
    <w:p w14:paraId="60FBAA35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Согласование: черновик правят вместе, в чате зовут рецензентов через @ и #.</w:t>
      </w:r>
    </w:p>
    <w:p w14:paraId="31BD9663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Отчётность: общая таблица показателей вместо десятка личных </w:t>
      </w:r>
      <w:r>
        <w:t>Excel</w:t>
      </w:r>
      <w:r w:rsidRPr="00753E07">
        <w:rPr>
          <w:lang w:val="ru-RU"/>
        </w:rPr>
        <w:t>-файлов.</w:t>
      </w:r>
    </w:p>
    <w:p w14:paraId="513F135A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Конфиденциальные материалы: пароль на папку «Кадры» или «Финансы» внутри общей группы отдела.</w:t>
      </w:r>
    </w:p>
    <w:p w14:paraId="7BD65728" w14:textId="77777777" w:rsidR="00B425C7" w:rsidRDefault="0049568F">
      <w:pPr>
        <w:pStyle w:val="21"/>
      </w:pPr>
      <w:r>
        <w:rPr>
          <w:rFonts w:ascii="Calibri" w:eastAsia="Calibri" w:hAnsi="Calibri"/>
        </w:rPr>
        <w:t>9.5. Примеры применения</w:t>
      </w:r>
    </w:p>
    <w:p w14:paraId="68DA9636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Отдел продаж ведёт общую «Книгу </w:t>
      </w:r>
      <w:r>
        <w:t>Excel</w:t>
      </w:r>
      <w:r w:rsidRPr="00753E07">
        <w:rPr>
          <w:lang w:val="ru-RU"/>
        </w:rPr>
        <w:t>» с воронкой и еженедельно обсуждает цифры в чате.</w:t>
      </w:r>
    </w:p>
    <w:p w14:paraId="24C1790D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Проектная группа хранит ТЗ и протоколы в папке проекта; спорные пункты комментируют в </w:t>
      </w:r>
      <w:proofErr w:type="spellStart"/>
      <w:r w:rsidRPr="00753E07">
        <w:rPr>
          <w:lang w:val="ru-RU"/>
        </w:rPr>
        <w:t>треде</w:t>
      </w:r>
      <w:proofErr w:type="spellEnd"/>
      <w:r w:rsidRPr="00753E07">
        <w:rPr>
          <w:lang w:val="ru-RU"/>
        </w:rPr>
        <w:t xml:space="preserve"> с #.</w:t>
      </w:r>
    </w:p>
    <w:p w14:paraId="2D4D9CA0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Секретарь обновляет «Регламент совещаний» — все</w:t>
      </w:r>
      <w:r w:rsidRPr="00753E07">
        <w:rPr>
          <w:lang w:val="ru-RU"/>
        </w:rPr>
        <w:t xml:space="preserve"> всегда открывают одну версию из Документов.</w:t>
      </w:r>
    </w:p>
    <w:p w14:paraId="157E62BF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lastRenderedPageBreak/>
        <w:t>Инженер загружает схему (фото/файл), коллеги смотрят и правят подписи в совместном документе.</w:t>
      </w:r>
    </w:p>
    <w:p w14:paraId="1BF18459" w14:textId="77777777" w:rsidR="00B425C7" w:rsidRPr="00753E07" w:rsidRDefault="0049568F">
      <w:pPr>
        <w:pStyle w:val="1"/>
        <w:rPr>
          <w:lang w:val="ru-RU"/>
        </w:rPr>
      </w:pPr>
      <w:r w:rsidRPr="00753E07">
        <w:rPr>
          <w:rFonts w:ascii="Calibri" w:eastAsia="Calibri" w:hAnsi="Calibri"/>
          <w:sz w:val="32"/>
          <w:lang w:val="ru-RU"/>
        </w:rPr>
        <w:t xml:space="preserve">10. Задачи и </w:t>
      </w:r>
      <w:proofErr w:type="spellStart"/>
      <w:r w:rsidRPr="00753E07">
        <w:rPr>
          <w:rFonts w:ascii="Calibri" w:eastAsia="Calibri" w:hAnsi="Calibri"/>
          <w:sz w:val="32"/>
          <w:lang w:val="ru-RU"/>
        </w:rPr>
        <w:t>канбан</w:t>
      </w:r>
      <w:proofErr w:type="spellEnd"/>
    </w:p>
    <w:p w14:paraId="1B6F0E72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t xml:space="preserve">Вкладка «Задачи» — встроенный </w:t>
      </w:r>
      <w:proofErr w:type="spellStart"/>
      <w:r w:rsidRPr="00753E07">
        <w:rPr>
          <w:lang w:val="ru-RU"/>
        </w:rPr>
        <w:t>трекер</w:t>
      </w:r>
      <w:proofErr w:type="spellEnd"/>
      <w:r w:rsidRPr="00753E07">
        <w:rPr>
          <w:lang w:val="ru-RU"/>
        </w:rPr>
        <w:t xml:space="preserve"> работ группы: несколько досок, иерархия подзадач, статусы, прогресс, комментарии, вложения и</w:t>
      </w:r>
      <w:r w:rsidRPr="00753E07">
        <w:rPr>
          <w:lang w:val="ru-RU"/>
        </w:rPr>
        <w:t xml:space="preserve"> визуальный </w:t>
      </w:r>
      <w:proofErr w:type="spellStart"/>
      <w:r w:rsidRPr="00753E07">
        <w:rPr>
          <w:lang w:val="ru-RU"/>
        </w:rPr>
        <w:t>канбан</w:t>
      </w:r>
      <w:proofErr w:type="spellEnd"/>
      <w:r w:rsidRPr="00753E07">
        <w:rPr>
          <w:lang w:val="ru-RU"/>
        </w:rPr>
        <w:t>. Задачи не оторваны от общения: их можно привязывать к сообщениям через # и назначать через модуль уведомлений.</w:t>
      </w:r>
    </w:p>
    <w:p w14:paraId="0E89E32A" w14:textId="77777777" w:rsidR="00B425C7" w:rsidRDefault="0049568F">
      <w:pPr>
        <w:spacing w:before="160" w:after="40"/>
        <w:jc w:val="center"/>
      </w:pPr>
      <w:r>
        <w:rPr>
          <w:noProof/>
        </w:rPr>
        <w:drawing>
          <wp:inline distT="0" distB="0" distL="0" distR="0" wp14:anchorId="07C1379C" wp14:editId="7F694F13">
            <wp:extent cx="4639945" cy="6794205"/>
            <wp:effectExtent l="0" t="0" r="825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tas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1374" cy="679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7B21" w14:textId="77777777" w:rsidR="00B425C7" w:rsidRPr="00753E07" w:rsidRDefault="0049568F">
      <w:pPr>
        <w:spacing w:before="80" w:after="240"/>
        <w:jc w:val="center"/>
        <w:rPr>
          <w:lang w:val="ru-RU"/>
        </w:rPr>
      </w:pPr>
      <w:r w:rsidRPr="00753E07">
        <w:rPr>
          <w:i/>
          <w:color w:val="555555"/>
          <w:sz w:val="18"/>
          <w:lang w:val="ru-RU"/>
        </w:rPr>
        <w:lastRenderedPageBreak/>
        <w:t>Рисунок 12. Вкладка «Задачи»: обзор (</w:t>
      </w:r>
      <w:proofErr w:type="spellStart"/>
      <w:r w:rsidRPr="00753E07">
        <w:rPr>
          <w:i/>
          <w:color w:val="555555"/>
          <w:sz w:val="18"/>
          <w:lang w:val="ru-RU"/>
        </w:rPr>
        <w:t>канбан</w:t>
      </w:r>
      <w:proofErr w:type="spellEnd"/>
      <w:r w:rsidRPr="00753E07">
        <w:rPr>
          <w:i/>
          <w:color w:val="555555"/>
          <w:sz w:val="18"/>
          <w:lang w:val="ru-RU"/>
        </w:rPr>
        <w:t>)</w:t>
      </w:r>
    </w:p>
    <w:p w14:paraId="576C75A8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t>10.1. Зачем нужен модуль</w:t>
      </w:r>
    </w:p>
    <w:p w14:paraId="76EA919C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t xml:space="preserve">Чат фиксирует договорённости плохо: «кто что делает» </w:t>
      </w:r>
      <w:r w:rsidRPr="00753E07">
        <w:rPr>
          <w:lang w:val="ru-RU"/>
        </w:rPr>
        <w:t xml:space="preserve">растворяется в ленте. Отдельные </w:t>
      </w:r>
      <w:proofErr w:type="spellStart"/>
      <w:r w:rsidRPr="00753E07">
        <w:rPr>
          <w:lang w:val="ru-RU"/>
        </w:rPr>
        <w:t>таск-трекеры</w:t>
      </w:r>
      <w:proofErr w:type="spellEnd"/>
      <w:r w:rsidRPr="00753E07">
        <w:rPr>
          <w:lang w:val="ru-RU"/>
        </w:rPr>
        <w:t xml:space="preserve"> часто живут вне переписки и требуют ещё один логин. Модуль задач держит план работ там же, где команда уже общается, с наглядным статусом и контролем прогресса.</w:t>
      </w:r>
    </w:p>
    <w:p w14:paraId="1FE0F6E0" w14:textId="77777777" w:rsidR="00B425C7" w:rsidRDefault="0049568F">
      <w:pPr>
        <w:pStyle w:val="21"/>
      </w:pPr>
      <w:r>
        <w:rPr>
          <w:rFonts w:ascii="Calibri" w:eastAsia="Calibri" w:hAnsi="Calibri"/>
        </w:rPr>
        <w:t>10.2. Преимущества</w:t>
      </w:r>
    </w:p>
    <w:p w14:paraId="146BA3C1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Прозрачность: видно, что в рабо</w:t>
      </w:r>
      <w:r w:rsidRPr="00753E07">
        <w:rPr>
          <w:lang w:val="ru-RU"/>
        </w:rPr>
        <w:t>те, на проверке и уже готово.</w:t>
      </w:r>
    </w:p>
    <w:p w14:paraId="0075D552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Иерархия: крупные работы дробятся на подзадачи; у родителя считается эффективный прогресс (среднее по детям).</w:t>
      </w:r>
    </w:p>
    <w:p w14:paraId="438552BA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Два режима: «Обзор (</w:t>
      </w:r>
      <w:proofErr w:type="spellStart"/>
      <w:r w:rsidRPr="00753E07">
        <w:rPr>
          <w:lang w:val="ru-RU"/>
        </w:rPr>
        <w:t>канбан</w:t>
      </w:r>
      <w:proofErr w:type="spellEnd"/>
      <w:r w:rsidRPr="00753E07">
        <w:rPr>
          <w:lang w:val="ru-RU"/>
        </w:rPr>
        <w:t>)» по всем открытым доскам и детальная работа на конкретной доске.</w:t>
      </w:r>
    </w:p>
    <w:p w14:paraId="6CC37C4A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Холст доски: задачи, па</w:t>
      </w:r>
      <w:r w:rsidRPr="00753E07">
        <w:rPr>
          <w:lang w:val="ru-RU"/>
        </w:rPr>
        <w:t>пки, файлы, документы и ссылки как карточки; совместные курсоры коллег.</w:t>
      </w:r>
    </w:p>
    <w:p w14:paraId="22841C92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Пароль на доску — для закрытых направлений (например, «Аттестация», «Инциденты»).</w:t>
      </w:r>
    </w:p>
    <w:p w14:paraId="4148BFEA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Комментарии и вложения прямо в задаче — обсуждение не теряется в общем чате.</w:t>
      </w:r>
    </w:p>
    <w:p w14:paraId="1EF75AA9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Журнал «Ход </w:t>
      </w:r>
      <w:r w:rsidRPr="00753E07">
        <w:rPr>
          <w:lang w:val="ru-RU"/>
        </w:rPr>
        <w:t>работы» — кто менял статус, прогресс, исполнителя, файлы.</w:t>
      </w:r>
    </w:p>
    <w:p w14:paraId="125DD964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Связь с чатом (#) и с назначениями («Задача с доски») — единый контур постановки и контроля.</w:t>
      </w:r>
    </w:p>
    <w:p w14:paraId="35699C8F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t>10.3. Доски и статусы</w:t>
      </w:r>
    </w:p>
    <w:p w14:paraId="2FA7DB83" w14:textId="77777777" w:rsidR="00B425C7" w:rsidRPr="00753E07" w:rsidRDefault="0049568F">
      <w:pPr>
        <w:spacing w:after="160" w:line="240" w:lineRule="auto"/>
        <w:rPr>
          <w:lang w:val="ru-RU"/>
        </w:rPr>
      </w:pPr>
      <w:r w:rsidRPr="00753E07">
        <w:rPr>
          <w:lang w:val="ru-RU"/>
        </w:rPr>
        <w:t xml:space="preserve">Любой участник может создать доску («+ Доска задач»): название и </w:t>
      </w:r>
      <w:r w:rsidRPr="00753E07">
        <w:rPr>
          <w:lang w:val="ru-RU"/>
        </w:rPr>
        <w:t>необязательный пароль. Изменять/удалять доску может автор или модератор/админ.</w:t>
      </w:r>
    </w:p>
    <w:p w14:paraId="559D07F5" w14:textId="77777777" w:rsidR="00B425C7" w:rsidRPr="00753E07" w:rsidRDefault="0049568F">
      <w:pPr>
        <w:spacing w:after="160" w:line="240" w:lineRule="auto"/>
        <w:rPr>
          <w:lang w:val="ru-RU"/>
        </w:rPr>
      </w:pPr>
      <w:r w:rsidRPr="00753E07">
        <w:rPr>
          <w:lang w:val="ru-RU"/>
        </w:rPr>
        <w:t>Статусы задач едины по всей системе:</w:t>
      </w:r>
    </w:p>
    <w:p w14:paraId="044713E8" w14:textId="77777777" w:rsidR="00B425C7" w:rsidRDefault="0049568F">
      <w:pPr>
        <w:pStyle w:val="a0"/>
        <w:spacing w:after="80"/>
        <w:ind w:left="425" w:firstLine="0"/>
      </w:pPr>
      <w:r>
        <w:t xml:space="preserve">К </w:t>
      </w:r>
      <w:proofErr w:type="spellStart"/>
      <w:r>
        <w:t>выполнению</w:t>
      </w:r>
      <w:proofErr w:type="spellEnd"/>
      <w:r>
        <w:t>;</w:t>
      </w:r>
    </w:p>
    <w:p w14:paraId="35D34CDA" w14:textId="77777777" w:rsidR="00B425C7" w:rsidRDefault="0049568F">
      <w:pPr>
        <w:pStyle w:val="a0"/>
        <w:spacing w:after="80"/>
        <w:ind w:left="425" w:firstLine="0"/>
      </w:pPr>
      <w:r>
        <w:t>В работе;</w:t>
      </w:r>
    </w:p>
    <w:p w14:paraId="06380910" w14:textId="77777777" w:rsidR="00B425C7" w:rsidRDefault="0049568F">
      <w:pPr>
        <w:pStyle w:val="a0"/>
        <w:spacing w:after="80"/>
        <w:ind w:left="425" w:firstLine="0"/>
      </w:pPr>
      <w:r>
        <w:t>На проверке;</w:t>
      </w:r>
    </w:p>
    <w:p w14:paraId="2EC05154" w14:textId="77777777" w:rsidR="00B425C7" w:rsidRDefault="0049568F">
      <w:pPr>
        <w:pStyle w:val="a0"/>
        <w:spacing w:after="80"/>
        <w:ind w:left="425" w:firstLine="0"/>
      </w:pPr>
      <w:r>
        <w:t>Готово.</w:t>
      </w:r>
    </w:p>
    <w:p w14:paraId="22FCC4EE" w14:textId="77777777" w:rsidR="00B425C7" w:rsidRPr="00753E07" w:rsidRDefault="0049568F">
      <w:pPr>
        <w:spacing w:after="160" w:line="240" w:lineRule="auto"/>
        <w:rPr>
          <w:lang w:val="ru-RU"/>
        </w:rPr>
      </w:pPr>
      <w:r w:rsidRPr="00753E07">
        <w:rPr>
          <w:lang w:val="ru-RU"/>
        </w:rPr>
        <w:t>Прогресс задаётся ползунком 0–100% или количественным счётчиком («сделано / цель»). При наличии</w:t>
      </w:r>
      <w:r w:rsidRPr="00753E07">
        <w:rPr>
          <w:lang w:val="ru-RU"/>
        </w:rPr>
        <w:t xml:space="preserve"> подзадач у родителя отображается эффективный прогресс.</w:t>
      </w:r>
    </w:p>
    <w:p w14:paraId="561BA7E4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t>10.4. Обзор (</w:t>
      </w:r>
      <w:proofErr w:type="spellStart"/>
      <w:r w:rsidRPr="00753E07">
        <w:rPr>
          <w:rFonts w:ascii="Calibri" w:eastAsia="Calibri" w:hAnsi="Calibri"/>
          <w:lang w:val="ru-RU"/>
        </w:rPr>
        <w:t>канбан</w:t>
      </w:r>
      <w:proofErr w:type="spellEnd"/>
      <w:r w:rsidRPr="00753E07">
        <w:rPr>
          <w:rFonts w:ascii="Calibri" w:eastAsia="Calibri" w:hAnsi="Calibri"/>
          <w:lang w:val="ru-RU"/>
        </w:rPr>
        <w:t>) и работа на доске</w:t>
      </w:r>
    </w:p>
    <w:p w14:paraId="7E04AFF7" w14:textId="77777777" w:rsidR="00B425C7" w:rsidRPr="00753E07" w:rsidRDefault="0049568F">
      <w:pPr>
        <w:spacing w:after="160" w:line="240" w:lineRule="auto"/>
        <w:rPr>
          <w:lang w:val="ru-RU"/>
        </w:rPr>
      </w:pPr>
      <w:r w:rsidRPr="00753E07">
        <w:rPr>
          <w:lang w:val="ru-RU"/>
        </w:rPr>
        <w:t>«Обзор (</w:t>
      </w:r>
      <w:proofErr w:type="spellStart"/>
      <w:r w:rsidRPr="00753E07">
        <w:rPr>
          <w:lang w:val="ru-RU"/>
        </w:rPr>
        <w:t>канбан</w:t>
      </w:r>
      <w:proofErr w:type="spellEnd"/>
      <w:r w:rsidRPr="00753E07">
        <w:rPr>
          <w:lang w:val="ru-RU"/>
        </w:rPr>
        <w:t>)» показывает карточки со всех досок без пароля в четырёх колонках статусов. Карточку можно перетащить между колонками или сменить статус кнопками.</w:t>
      </w:r>
      <w:r w:rsidRPr="00753E07">
        <w:rPr>
          <w:lang w:val="ru-RU"/>
        </w:rPr>
        <w:t xml:space="preserve"> Фильтры: поиск, выбор доски, «Только корневые», обновление списка. Клик по карточке открывает доску и подсвечивает задачу. Доски с паролем в общий обзор не попадают — их открывают отдельно.</w:t>
      </w:r>
    </w:p>
    <w:p w14:paraId="14DF8447" w14:textId="77777777" w:rsidR="00B425C7" w:rsidRPr="00753E07" w:rsidRDefault="0049568F">
      <w:pPr>
        <w:spacing w:after="160" w:line="240" w:lineRule="auto"/>
        <w:rPr>
          <w:lang w:val="ru-RU"/>
        </w:rPr>
      </w:pPr>
      <w:r w:rsidRPr="00753E07">
        <w:rPr>
          <w:lang w:val="ru-RU"/>
        </w:rPr>
        <w:t>На конкретной доске доступны дерево задач (название, описание, ст</w:t>
      </w:r>
      <w:r w:rsidRPr="00753E07">
        <w:rPr>
          <w:lang w:val="ru-RU"/>
        </w:rPr>
        <w:t>атус, прогресс, подзадачи, комментарии, ход работы) и визуальный холст: ПКМ по пустому месту — добавить папку, задачу, файл, документ группы, ссылку; масштабирование и панорама; закрепление карточек; живые курсоры других участников.</w:t>
      </w:r>
    </w:p>
    <w:p w14:paraId="5DE260D9" w14:textId="77777777" w:rsidR="00B425C7" w:rsidRDefault="0049568F">
      <w:pPr>
        <w:pStyle w:val="21"/>
      </w:pPr>
      <w:r>
        <w:rPr>
          <w:rFonts w:ascii="Calibri" w:eastAsia="Calibri" w:hAnsi="Calibri"/>
        </w:rPr>
        <w:t xml:space="preserve">10.5. Как это помогает </w:t>
      </w:r>
      <w:r>
        <w:rPr>
          <w:rFonts w:ascii="Calibri" w:eastAsia="Calibri" w:hAnsi="Calibri"/>
        </w:rPr>
        <w:t>пользователям</w:t>
      </w:r>
    </w:p>
    <w:p w14:paraId="50AA427E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Исполнителю — понятный список работ и место для отчёта (прогресс, комментарий, файл).</w:t>
      </w:r>
    </w:p>
    <w:p w14:paraId="2EC5B790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lastRenderedPageBreak/>
        <w:t>Руководителю — картина загрузки без обхода личных чатов.</w:t>
      </w:r>
    </w:p>
    <w:p w14:paraId="721FD657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Команде — меньше «а это ещё актуально?»: статус и прогресс видны всем в группе.</w:t>
      </w:r>
    </w:p>
    <w:p w14:paraId="4A6ECF4D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На совещании — </w:t>
      </w:r>
      <w:proofErr w:type="spellStart"/>
      <w:r w:rsidRPr="00753E07">
        <w:rPr>
          <w:lang w:val="ru-RU"/>
        </w:rPr>
        <w:t>канб</w:t>
      </w:r>
      <w:r w:rsidRPr="00753E07">
        <w:rPr>
          <w:lang w:val="ru-RU"/>
        </w:rPr>
        <w:t>ан</w:t>
      </w:r>
      <w:proofErr w:type="spellEnd"/>
      <w:r w:rsidRPr="00753E07">
        <w:rPr>
          <w:lang w:val="ru-RU"/>
        </w:rPr>
        <w:t xml:space="preserve"> как повестка: прошли колонки, зафиксировали </w:t>
      </w:r>
      <w:proofErr w:type="spellStart"/>
      <w:r w:rsidRPr="00753E07">
        <w:rPr>
          <w:lang w:val="ru-RU"/>
        </w:rPr>
        <w:t>блокеры</w:t>
      </w:r>
      <w:proofErr w:type="spellEnd"/>
      <w:r w:rsidRPr="00753E07">
        <w:rPr>
          <w:lang w:val="ru-RU"/>
        </w:rPr>
        <w:t xml:space="preserve"> в чате через @ и #.</w:t>
      </w:r>
    </w:p>
    <w:p w14:paraId="18139504" w14:textId="77777777" w:rsidR="00B425C7" w:rsidRDefault="0049568F">
      <w:pPr>
        <w:pStyle w:val="21"/>
      </w:pPr>
      <w:r>
        <w:rPr>
          <w:rFonts w:ascii="Calibri" w:eastAsia="Calibri" w:hAnsi="Calibri"/>
        </w:rPr>
        <w:t>10.6. Примеры применения</w:t>
      </w:r>
    </w:p>
    <w:p w14:paraId="42487E57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Спринт разработки: доска «Спринт 14», </w:t>
      </w:r>
      <w:proofErr w:type="spellStart"/>
      <w:r w:rsidRPr="00753E07">
        <w:rPr>
          <w:lang w:val="ru-RU"/>
        </w:rPr>
        <w:t>канбан</w:t>
      </w:r>
      <w:proofErr w:type="spellEnd"/>
      <w:r w:rsidRPr="00753E07">
        <w:rPr>
          <w:lang w:val="ru-RU"/>
        </w:rPr>
        <w:t xml:space="preserve"> по статусам, в чате ежедневный # на ключевые задачи.</w:t>
      </w:r>
    </w:p>
    <w:p w14:paraId="722398CF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Подготовка мероприятия: родитель «Конференция», подзадачи </w:t>
      </w:r>
      <w:r w:rsidRPr="00753E07">
        <w:rPr>
          <w:lang w:val="ru-RU"/>
        </w:rPr>
        <w:t>«Площадка», «Спикеры», «Раздатка».</w:t>
      </w:r>
    </w:p>
    <w:p w14:paraId="5AAA28CC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Сервисная служба: доска «Заявки», прогресс количеством закрытых обращений.</w:t>
      </w:r>
    </w:p>
    <w:p w14:paraId="4CEBEDA7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Закрытый контур: доска с паролем «Кадры» для задач по отпускам и аттестациям.</w:t>
      </w:r>
    </w:p>
    <w:p w14:paraId="0D9D8651" w14:textId="77777777" w:rsidR="00B425C7" w:rsidRPr="00753E07" w:rsidRDefault="0049568F">
      <w:pPr>
        <w:pStyle w:val="1"/>
        <w:rPr>
          <w:lang w:val="ru-RU"/>
        </w:rPr>
      </w:pPr>
      <w:r w:rsidRPr="00753E07">
        <w:rPr>
          <w:rFonts w:ascii="Calibri" w:eastAsia="Calibri" w:hAnsi="Calibri"/>
          <w:sz w:val="32"/>
          <w:lang w:val="ru-RU"/>
        </w:rPr>
        <w:t>11. Уведомления и на</w:t>
      </w:r>
      <w:r w:rsidRPr="00753E07">
        <w:rPr>
          <w:rFonts w:ascii="Calibri" w:eastAsia="Calibri" w:hAnsi="Calibri"/>
          <w:sz w:val="32"/>
          <w:lang w:val="ru-RU"/>
        </w:rPr>
        <w:t>значения</w:t>
      </w:r>
    </w:p>
    <w:p w14:paraId="6F369216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t>Модуль «Уведомления и назначения» — официальный канал поручений и объявлений внутри группы. В отличие от обычного сообщения в ленте, здесь есть обязательное подтверждение, аудитория, вложения, срок, прогресс исполнения и сводка для модераторов. Эт</w:t>
      </w:r>
      <w:r w:rsidRPr="00753E07">
        <w:rPr>
          <w:lang w:val="ru-RU"/>
        </w:rPr>
        <w:t xml:space="preserve">о замена разрозненных писем и устных «сделай, пожалуйста» с понятным статусом «кто видел / кто делает </w:t>
      </w:r>
      <w:proofErr w:type="gramStart"/>
      <w:r w:rsidRPr="00753E07">
        <w:rPr>
          <w:lang w:val="ru-RU"/>
        </w:rPr>
        <w:t>/</w:t>
      </w:r>
      <w:proofErr w:type="gramEnd"/>
      <w:r w:rsidRPr="00753E07">
        <w:rPr>
          <w:lang w:val="ru-RU"/>
        </w:rPr>
        <w:t xml:space="preserve"> кто закончил».</w:t>
      </w:r>
    </w:p>
    <w:p w14:paraId="1B8F5B33" w14:textId="77777777" w:rsidR="00B425C7" w:rsidRDefault="0049568F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18ED858A" wp14:editId="6B28AF62">
            <wp:extent cx="5580000" cy="81707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announcem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7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6D4C" w14:textId="77777777" w:rsidR="00B425C7" w:rsidRPr="00753E07" w:rsidRDefault="0049568F">
      <w:pPr>
        <w:spacing w:before="80" w:after="240"/>
        <w:jc w:val="center"/>
        <w:rPr>
          <w:lang w:val="ru-RU"/>
        </w:rPr>
      </w:pPr>
      <w:r w:rsidRPr="00753E07">
        <w:rPr>
          <w:i/>
          <w:color w:val="555555"/>
          <w:sz w:val="18"/>
          <w:lang w:val="ru-RU"/>
        </w:rPr>
        <w:t>Рисунок 13. Создание уведомления / назначения</w:t>
      </w:r>
    </w:p>
    <w:p w14:paraId="562FD82C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lastRenderedPageBreak/>
        <w:t>11.1. Зачем нужен модуль</w:t>
      </w:r>
    </w:p>
    <w:p w14:paraId="0484E87B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t xml:space="preserve">Важные указания в чате легко пропустить: человек был </w:t>
      </w:r>
      <w:r w:rsidRPr="00753E07">
        <w:rPr>
          <w:lang w:val="ru-RU"/>
        </w:rPr>
        <w:t xml:space="preserve">офлайн, сообщение уехало вверх, нет доказательства ознакомления. Назначения в </w:t>
      </w:r>
      <w:proofErr w:type="spellStart"/>
      <w:r>
        <w:t>LocalChat</w:t>
      </w:r>
      <w:proofErr w:type="spellEnd"/>
      <w:r w:rsidRPr="00753E07">
        <w:rPr>
          <w:lang w:val="ru-RU"/>
        </w:rPr>
        <w:t xml:space="preserve"> требуют явного ответа, собирают статистику и позволяют вести ход работы по поручению без отдельной системы документооборота.</w:t>
      </w:r>
    </w:p>
    <w:p w14:paraId="79D757A6" w14:textId="77777777" w:rsidR="00B425C7" w:rsidRDefault="0049568F">
      <w:pPr>
        <w:pStyle w:val="21"/>
      </w:pPr>
      <w:r>
        <w:rPr>
          <w:rFonts w:ascii="Calibri" w:eastAsia="Calibri" w:hAnsi="Calibri"/>
        </w:rPr>
        <w:t xml:space="preserve">11.2. </w:t>
      </w:r>
      <w:proofErr w:type="spellStart"/>
      <w:r>
        <w:rPr>
          <w:rFonts w:ascii="Calibri" w:eastAsia="Calibri" w:hAnsi="Calibri"/>
        </w:rPr>
        <w:t>Три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типа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публикаций</w:t>
      </w:r>
      <w:proofErr w:type="spellEnd"/>
    </w:p>
    <w:p w14:paraId="554A7882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Уведомление — объ</w:t>
      </w:r>
      <w:r w:rsidRPr="00753E07">
        <w:rPr>
          <w:lang w:val="ru-RU"/>
        </w:rPr>
        <w:t>явление к ознакомлению (можно ответить «Ознакомлен» или «Нужно больше информации»).</w:t>
      </w:r>
    </w:p>
    <w:p w14:paraId="24FE0126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Быстрая задача — поручение с необязательным сроком и целевым количеством; исполнитель обновляет статус и прогресс в «Мои назначения».</w:t>
      </w:r>
    </w:p>
    <w:p w14:paraId="3F7ED430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Задача с доски — назначение уже сущест</w:t>
      </w:r>
      <w:r w:rsidRPr="00753E07">
        <w:rPr>
          <w:lang w:val="ru-RU"/>
        </w:rPr>
        <w:t>вующей задачи с вкладки «Задачи»; можно сразу назначить исполнителем на доске; прогресс ведётся на доске задач.</w:t>
      </w:r>
    </w:p>
    <w:p w14:paraId="7F9F16EA" w14:textId="77777777" w:rsidR="00B425C7" w:rsidRPr="00753E07" w:rsidRDefault="0049568F">
      <w:pPr>
        <w:spacing w:after="160" w:line="240" w:lineRule="auto"/>
        <w:rPr>
          <w:lang w:val="ru-RU"/>
        </w:rPr>
      </w:pPr>
      <w:r w:rsidRPr="00753E07">
        <w:rPr>
          <w:lang w:val="ru-RU"/>
        </w:rPr>
        <w:t xml:space="preserve">Создавать публикации могут только модератор и администратор группы. Обычный участник видит историю («История уведомлений»), отвечает на </w:t>
      </w:r>
      <w:r w:rsidRPr="00753E07">
        <w:rPr>
          <w:lang w:val="ru-RU"/>
        </w:rPr>
        <w:t>адресованные ему объявления и ведёт свои назначения.</w:t>
      </w:r>
    </w:p>
    <w:p w14:paraId="153F1B47" w14:textId="77777777" w:rsidR="00B425C7" w:rsidRDefault="0049568F">
      <w:pPr>
        <w:pStyle w:val="21"/>
      </w:pPr>
      <w:r>
        <w:rPr>
          <w:rFonts w:ascii="Calibri" w:eastAsia="Calibri" w:hAnsi="Calibri"/>
        </w:rPr>
        <w:t>11.3. Преимущества</w:t>
      </w:r>
    </w:p>
    <w:p w14:paraId="31062778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Гарантированное внимание: пока есть </w:t>
      </w:r>
      <w:proofErr w:type="spellStart"/>
      <w:r w:rsidRPr="00753E07">
        <w:rPr>
          <w:lang w:val="ru-RU"/>
        </w:rPr>
        <w:t>неотвеченные</w:t>
      </w:r>
      <w:proofErr w:type="spellEnd"/>
      <w:r w:rsidRPr="00753E07">
        <w:rPr>
          <w:lang w:val="ru-RU"/>
        </w:rPr>
        <w:t xml:space="preserve"> объявления, при входе в группу показывается блокирующее окно подтверждения.</w:t>
      </w:r>
    </w:p>
    <w:p w14:paraId="5424F4AB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Выбор аудитории: вся группа или конкретные люди — без лишне</w:t>
      </w:r>
      <w:r w:rsidRPr="00753E07">
        <w:rPr>
          <w:lang w:val="ru-RU"/>
        </w:rPr>
        <w:t>го шума.</w:t>
      </w:r>
    </w:p>
    <w:p w14:paraId="28CB284D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Вложения к поручению: инструкция, бланк, фото — сразу в карточке назначения.</w:t>
      </w:r>
    </w:p>
    <w:p w14:paraId="14D5E632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Прозрачная отчётность: модератор видит, кто ознакомлен, кому не хватает данных, кто в работе, кто выполнил.</w:t>
      </w:r>
    </w:p>
    <w:p w14:paraId="6CECC5EE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Связка с </w:t>
      </w:r>
      <w:proofErr w:type="spellStart"/>
      <w:r w:rsidRPr="00753E07">
        <w:rPr>
          <w:lang w:val="ru-RU"/>
        </w:rPr>
        <w:t>канбаном</w:t>
      </w:r>
      <w:proofErr w:type="spellEnd"/>
      <w:r w:rsidRPr="00753E07">
        <w:rPr>
          <w:lang w:val="ru-RU"/>
        </w:rPr>
        <w:t>: «Задача с доски» не дублирует учёт — прогре</w:t>
      </w:r>
      <w:r w:rsidRPr="00753E07">
        <w:rPr>
          <w:lang w:val="ru-RU"/>
        </w:rPr>
        <w:t>сс остаётся в задачах.</w:t>
      </w:r>
    </w:p>
    <w:p w14:paraId="52723D63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История обновлений прогресса — комментарии и проценты не теряются в </w:t>
      </w:r>
      <w:proofErr w:type="spellStart"/>
      <w:r w:rsidRPr="00753E07">
        <w:rPr>
          <w:lang w:val="ru-RU"/>
        </w:rPr>
        <w:t>личке</w:t>
      </w:r>
      <w:proofErr w:type="spellEnd"/>
      <w:r w:rsidRPr="00753E07">
        <w:rPr>
          <w:lang w:val="ru-RU"/>
        </w:rPr>
        <w:t>.</w:t>
      </w:r>
    </w:p>
    <w:p w14:paraId="03A9D79C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Счётчики «Мои назначения» и бейджи обновлений хода работы для модераторов.</w:t>
      </w:r>
    </w:p>
    <w:p w14:paraId="25C12A94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t>11.4. Как опубликовать (для модератора/админа)</w:t>
      </w:r>
    </w:p>
    <w:p w14:paraId="7E8B3E5D" w14:textId="77777777" w:rsidR="00B425C7" w:rsidRDefault="0049568F">
      <w:pPr>
        <w:pStyle w:val="a"/>
        <w:spacing w:after="80"/>
        <w:ind w:firstLine="0"/>
      </w:pPr>
      <w:proofErr w:type="spellStart"/>
      <w:r>
        <w:t>Откройте</w:t>
      </w:r>
      <w:proofErr w:type="spellEnd"/>
      <w:r>
        <w:t xml:space="preserve"> </w:t>
      </w:r>
      <w:proofErr w:type="spellStart"/>
      <w:r>
        <w:t>группу</w:t>
      </w:r>
      <w:proofErr w:type="spellEnd"/>
      <w:r>
        <w:t xml:space="preserve"> → «</w:t>
      </w:r>
      <w:proofErr w:type="spellStart"/>
      <w:r>
        <w:t>Уведомления</w:t>
      </w:r>
      <w:proofErr w:type="spellEnd"/>
      <w:r>
        <w:t>».</w:t>
      </w:r>
    </w:p>
    <w:p w14:paraId="3EE46461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Выб</w:t>
      </w:r>
      <w:r w:rsidRPr="00753E07">
        <w:rPr>
          <w:lang w:val="ru-RU"/>
        </w:rPr>
        <w:t>ерите тип: Уведомление / Быстрая задача / Задача с доски.</w:t>
      </w:r>
    </w:p>
    <w:p w14:paraId="5AEBBAF9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Укажите аудиторию: «Вся группа» или отметьте получателей.</w:t>
      </w:r>
    </w:p>
    <w:p w14:paraId="2070C537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Заполните текст и при необходимости прикрепите файлы (нужен текст и/или файл).</w:t>
      </w:r>
    </w:p>
    <w:p w14:paraId="214A91E5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 xml:space="preserve">Для быстрой задачи задайте срок и/или целевое </w:t>
      </w:r>
      <w:r w:rsidRPr="00753E07">
        <w:rPr>
          <w:lang w:val="ru-RU"/>
        </w:rPr>
        <w:t>количество.</w:t>
      </w:r>
    </w:p>
    <w:p w14:paraId="44CBB989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Для задачи с доски выберите задачу; при одном получателе можно включить «Назначить исполнителем на доске».</w:t>
      </w:r>
    </w:p>
    <w:p w14:paraId="56999136" w14:textId="77777777" w:rsidR="00B425C7" w:rsidRDefault="0049568F">
      <w:pPr>
        <w:pStyle w:val="a"/>
        <w:spacing w:after="80"/>
        <w:ind w:firstLine="0"/>
      </w:pPr>
      <w:proofErr w:type="spellStart"/>
      <w:r>
        <w:t>Нажмите</w:t>
      </w:r>
      <w:proofErr w:type="spellEnd"/>
      <w:r>
        <w:t xml:space="preserve"> «</w:t>
      </w:r>
      <w:proofErr w:type="spellStart"/>
      <w:r>
        <w:t>Опубликовать</w:t>
      </w:r>
      <w:proofErr w:type="spellEnd"/>
      <w:r>
        <w:t>».</w:t>
      </w:r>
    </w:p>
    <w:p w14:paraId="5C64B9A7" w14:textId="77777777" w:rsidR="00B425C7" w:rsidRDefault="0049568F">
      <w:pPr>
        <w:pStyle w:val="21"/>
      </w:pPr>
      <w:r>
        <w:rPr>
          <w:rFonts w:ascii="Calibri" w:eastAsia="Calibri" w:hAnsi="Calibri"/>
        </w:rPr>
        <w:t>11.5. Что видит получатель</w:t>
      </w:r>
    </w:p>
    <w:p w14:paraId="1F33313C" w14:textId="77777777" w:rsidR="00B425C7" w:rsidRPr="00753E07" w:rsidRDefault="0049568F">
      <w:pPr>
        <w:spacing w:after="160" w:line="240" w:lineRule="auto"/>
        <w:rPr>
          <w:lang w:val="ru-RU"/>
        </w:rPr>
      </w:pPr>
      <w:r w:rsidRPr="00753E07">
        <w:rPr>
          <w:lang w:val="ru-RU"/>
        </w:rPr>
        <w:t>При входе в группу появляется окно: для уведомления — «Ознакомлен» или «Нужно больше и</w:t>
      </w:r>
      <w:r w:rsidRPr="00753E07">
        <w:rPr>
          <w:lang w:val="ru-RU"/>
        </w:rPr>
        <w:t xml:space="preserve">нформации» (с полем уточнения); для назначений — «Принял к исполнению». Пока очередь не закрыта, показывается «Осталось ответить: </w:t>
      </w:r>
      <w:r>
        <w:t>N</w:t>
      </w:r>
      <w:r w:rsidRPr="00753E07">
        <w:rPr>
          <w:lang w:val="ru-RU"/>
        </w:rPr>
        <w:t>». Далее активные поручения доступны в «Мои назначения»: для быстрой задачи — смена статуса (К выполнению / В работе / Выполн</w:t>
      </w:r>
      <w:r w:rsidRPr="00753E07">
        <w:rPr>
          <w:lang w:val="ru-RU"/>
        </w:rPr>
        <w:t>ено), прогресс 0–100% или счётчик, комментарий; для задачи с доски — переход «Открыть задачу на доске».</w:t>
      </w:r>
    </w:p>
    <w:p w14:paraId="09F47E0D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lastRenderedPageBreak/>
        <w:t>11.6. Контроль для модератора</w:t>
      </w:r>
    </w:p>
    <w:p w14:paraId="0394757E" w14:textId="77777777" w:rsidR="00B425C7" w:rsidRPr="00753E07" w:rsidRDefault="0049568F">
      <w:pPr>
        <w:spacing w:after="160" w:line="240" w:lineRule="auto"/>
        <w:rPr>
          <w:lang w:val="ru-RU"/>
        </w:rPr>
      </w:pPr>
      <w:r w:rsidRPr="00753E07">
        <w:rPr>
          <w:lang w:val="ru-RU"/>
        </w:rPr>
        <w:t xml:space="preserve">В списке публикаций модератор открывает сводку: ознакомлены, нужно больше информации, не ответили; для задач — в работе и </w:t>
      </w:r>
      <w:r w:rsidRPr="00753E07">
        <w:rPr>
          <w:lang w:val="ru-RU"/>
        </w:rPr>
        <w:t>выполнено. По каждому человеку видны статус, прогресс, комментарий и время. Есть история обновлений по быстрым задачам и индикатор новых сообщений о ходе работы.</w:t>
      </w:r>
    </w:p>
    <w:p w14:paraId="716C2229" w14:textId="77777777" w:rsidR="00B425C7" w:rsidRDefault="0049568F">
      <w:pPr>
        <w:pStyle w:val="21"/>
      </w:pPr>
      <w:r>
        <w:rPr>
          <w:rFonts w:ascii="Calibri" w:eastAsia="Calibri" w:hAnsi="Calibri"/>
        </w:rPr>
        <w:t>11.7. Примеры применения</w:t>
      </w:r>
    </w:p>
    <w:p w14:paraId="5C67725C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Приказ/объявление: уведомление всей группе «С понедельника новый граф</w:t>
      </w:r>
      <w:r w:rsidRPr="00753E07">
        <w:rPr>
          <w:lang w:val="ru-RU"/>
        </w:rPr>
        <w:t xml:space="preserve">ик» + </w:t>
      </w:r>
      <w:r>
        <w:t>PDF</w:t>
      </w:r>
      <w:r w:rsidRPr="00753E07">
        <w:rPr>
          <w:lang w:val="ru-RU"/>
        </w:rPr>
        <w:t>; собрать 100% «Ознакомлен».</w:t>
      </w:r>
    </w:p>
    <w:p w14:paraId="079B09D1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Срочный обход: быстрая задача выбранным инженерам со сроком «сегодня 18:00» и </w:t>
      </w:r>
      <w:proofErr w:type="gramStart"/>
      <w:r w:rsidRPr="00753E07">
        <w:rPr>
          <w:lang w:val="ru-RU"/>
        </w:rPr>
        <w:t>фото схемы</w:t>
      </w:r>
      <w:proofErr w:type="gramEnd"/>
      <w:r w:rsidRPr="00753E07">
        <w:rPr>
          <w:lang w:val="ru-RU"/>
        </w:rPr>
        <w:t>.</w:t>
      </w:r>
    </w:p>
    <w:p w14:paraId="61D45AF5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План-факт: быстрая задача с целевым количеством «обработать 50 заявок» — прогресс счётчиком.</w:t>
      </w:r>
    </w:p>
    <w:p w14:paraId="2AB26683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Делегирование с доски: задача «Подг</w:t>
      </w:r>
      <w:r w:rsidRPr="00753E07">
        <w:rPr>
          <w:lang w:val="ru-RU"/>
        </w:rPr>
        <w:t xml:space="preserve">отовить презентацию» уже есть на </w:t>
      </w:r>
      <w:proofErr w:type="spellStart"/>
      <w:r w:rsidRPr="00753E07">
        <w:rPr>
          <w:lang w:val="ru-RU"/>
        </w:rPr>
        <w:t>канбане</w:t>
      </w:r>
      <w:proofErr w:type="spellEnd"/>
      <w:r w:rsidRPr="00753E07">
        <w:rPr>
          <w:lang w:val="ru-RU"/>
        </w:rPr>
        <w:t xml:space="preserve"> — назначить через «Задача с доски» конкретному сотруднику.</w:t>
      </w:r>
    </w:p>
    <w:p w14:paraId="19136C96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Уточнение: сотрудник жмёт «Нужно больше информации» — модератор видит запрос в статистике и отвечает в чате или новым уведомлением.</w:t>
      </w:r>
    </w:p>
    <w:p w14:paraId="0ED23CB0" w14:textId="77777777" w:rsidR="00B425C7" w:rsidRPr="00753E07" w:rsidRDefault="0049568F">
      <w:pPr>
        <w:spacing w:before="120"/>
        <w:ind w:left="283"/>
        <w:rPr>
          <w:lang w:val="ru-RU"/>
        </w:rPr>
      </w:pPr>
      <w:r w:rsidRPr="00753E07">
        <w:rPr>
          <w:b/>
          <w:color w:val="1A56DB"/>
          <w:lang w:val="ru-RU"/>
        </w:rPr>
        <w:t xml:space="preserve">Важно. </w:t>
      </w:r>
      <w:r w:rsidRPr="00753E07">
        <w:rPr>
          <w:lang w:val="ru-RU"/>
        </w:rPr>
        <w:t>Обычное сообщение в чате подходит для обсуждения. Для распоряжений, где важно подтверждение и отчёт, используйте «Уведомления и назначения».</w:t>
      </w:r>
    </w:p>
    <w:p w14:paraId="326EDE71" w14:textId="77777777" w:rsidR="00B425C7" w:rsidRPr="00753E07" w:rsidRDefault="0049568F">
      <w:pPr>
        <w:pStyle w:val="1"/>
        <w:rPr>
          <w:lang w:val="ru-RU"/>
        </w:rPr>
      </w:pPr>
      <w:r w:rsidRPr="00753E07">
        <w:rPr>
          <w:rFonts w:ascii="Calibri" w:eastAsia="Calibri" w:hAnsi="Calibri"/>
          <w:sz w:val="32"/>
          <w:lang w:val="ru-RU"/>
        </w:rPr>
        <w:t>12. Администрирование и роли</w:t>
      </w:r>
    </w:p>
    <w:p w14:paraId="625858DC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t>12.1. Роли в группе</w:t>
      </w:r>
    </w:p>
    <w:p w14:paraId="7255D885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Участник — переписка, документы (с учётом паролей), задачи</w:t>
      </w:r>
      <w:r w:rsidRPr="00753E07">
        <w:rPr>
          <w:lang w:val="ru-RU"/>
        </w:rPr>
        <w:t>, реакции.</w:t>
      </w:r>
    </w:p>
    <w:p w14:paraId="62605608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Модератор — плюс закрепление, кик/бан, объявления, журнал (просмотр), обход паролей папок в документах (по правилам системы).</w:t>
      </w:r>
    </w:p>
    <w:p w14:paraId="24D16A84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Администратор — плюс настройки группы, код, роли, экспорт, очистка журнала.</w:t>
      </w:r>
    </w:p>
    <w:p w14:paraId="10F01C3A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Создатель — особый статус: его нельзя </w:t>
      </w:r>
      <w:proofErr w:type="spellStart"/>
      <w:r w:rsidRPr="00753E07">
        <w:rPr>
          <w:lang w:val="ru-RU"/>
        </w:rPr>
        <w:t>кикну</w:t>
      </w:r>
      <w:r w:rsidRPr="00753E07">
        <w:rPr>
          <w:lang w:val="ru-RU"/>
        </w:rPr>
        <w:t>ть</w:t>
      </w:r>
      <w:proofErr w:type="spellEnd"/>
      <w:r w:rsidRPr="00753E07">
        <w:rPr>
          <w:lang w:val="ru-RU"/>
        </w:rPr>
        <w:t>/</w:t>
      </w:r>
      <w:proofErr w:type="spellStart"/>
      <w:r w:rsidRPr="00753E07">
        <w:rPr>
          <w:lang w:val="ru-RU"/>
        </w:rPr>
        <w:t>забанить</w:t>
      </w:r>
      <w:proofErr w:type="spellEnd"/>
      <w:r w:rsidRPr="00753E07">
        <w:rPr>
          <w:lang w:val="ru-RU"/>
        </w:rPr>
        <w:t>/сменить роль; только он удаляет группу целиком.</w:t>
      </w:r>
    </w:p>
    <w:p w14:paraId="6677A17A" w14:textId="77777777" w:rsidR="00B425C7" w:rsidRPr="00753E07" w:rsidRDefault="0049568F">
      <w:pPr>
        <w:spacing w:before="120"/>
        <w:ind w:left="283"/>
        <w:rPr>
          <w:lang w:val="ru-RU"/>
        </w:rPr>
      </w:pPr>
      <w:r w:rsidRPr="00753E07">
        <w:rPr>
          <w:b/>
          <w:color w:val="1A56DB"/>
          <w:lang w:val="ru-RU"/>
        </w:rPr>
        <w:t xml:space="preserve">Важно. </w:t>
      </w:r>
      <w:r w:rsidRPr="00753E07">
        <w:rPr>
          <w:lang w:val="ru-RU"/>
        </w:rPr>
        <w:t>Глобальной роли «админ всего сервера» в интерфейсе нет: полномочия задаются отдельно в каждой группе.</w:t>
      </w:r>
    </w:p>
    <w:p w14:paraId="167ABF4E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t>12.2. Управление группой</w:t>
      </w:r>
    </w:p>
    <w:p w14:paraId="7E09E215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t xml:space="preserve">Кнопка «Управление» открывает </w:t>
      </w:r>
      <w:r w:rsidRPr="00753E07">
        <w:rPr>
          <w:lang w:val="ru-RU"/>
        </w:rPr>
        <w:t>администрирование: название, код присоединения, запрет пересылки, политика приглашений, пароль входа, удаление группы (только создатель).</w:t>
      </w:r>
    </w:p>
    <w:p w14:paraId="5C333C29" w14:textId="77777777" w:rsidR="00B425C7" w:rsidRDefault="0049568F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12DD41E8" wp14:editId="4D362C22">
            <wp:extent cx="5580000" cy="81707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group-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7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C68A" w14:textId="77777777" w:rsidR="00B425C7" w:rsidRPr="00753E07" w:rsidRDefault="0049568F">
      <w:pPr>
        <w:spacing w:before="80" w:after="240"/>
        <w:jc w:val="center"/>
        <w:rPr>
          <w:lang w:val="ru-RU"/>
        </w:rPr>
      </w:pPr>
      <w:r w:rsidRPr="00753E07">
        <w:rPr>
          <w:i/>
          <w:color w:val="555555"/>
          <w:sz w:val="18"/>
          <w:lang w:val="ru-RU"/>
        </w:rPr>
        <w:t>Рисунок 14. Администрирование группы</w:t>
      </w:r>
    </w:p>
    <w:p w14:paraId="3DA86736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lastRenderedPageBreak/>
        <w:t>12.3. Участники</w:t>
      </w:r>
    </w:p>
    <w:p w14:paraId="008C5C9C" w14:textId="77777777" w:rsidR="00B425C7" w:rsidRDefault="0049568F">
      <w:pPr>
        <w:spacing w:after="160" w:line="240" w:lineRule="auto"/>
        <w:ind w:firstLine="425"/>
      </w:pPr>
      <w:r w:rsidRPr="00753E07">
        <w:rPr>
          <w:lang w:val="ru-RU"/>
        </w:rPr>
        <w:t>В «Участники» видны роли, приглашение по тегу, смена ролей (адм</w:t>
      </w:r>
      <w:r w:rsidRPr="00753E07">
        <w:rPr>
          <w:lang w:val="ru-RU"/>
        </w:rPr>
        <w:t xml:space="preserve">ин), кик/бан (модератор+), список </w:t>
      </w:r>
      <w:proofErr w:type="spellStart"/>
      <w:r w:rsidRPr="00753E07">
        <w:rPr>
          <w:lang w:val="ru-RU"/>
        </w:rPr>
        <w:t>забаненных</w:t>
      </w:r>
      <w:proofErr w:type="spellEnd"/>
      <w:r w:rsidRPr="00753E07">
        <w:rPr>
          <w:lang w:val="ru-RU"/>
        </w:rPr>
        <w:t xml:space="preserve"> и </w:t>
      </w:r>
      <w:proofErr w:type="spellStart"/>
      <w:r w:rsidRPr="00753E07">
        <w:rPr>
          <w:lang w:val="ru-RU"/>
        </w:rPr>
        <w:t>разбан</w:t>
      </w:r>
      <w:proofErr w:type="spellEnd"/>
      <w:r w:rsidRPr="00753E07">
        <w:rPr>
          <w:lang w:val="ru-RU"/>
        </w:rPr>
        <w:t xml:space="preserve">.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добавить</w:t>
      </w:r>
      <w:proofErr w:type="spellEnd"/>
      <w:r>
        <w:t xml:space="preserve"> </w:t>
      </w:r>
      <w:proofErr w:type="spellStart"/>
      <w:r>
        <w:t>участника</w:t>
      </w:r>
      <w:proofErr w:type="spellEnd"/>
      <w:r>
        <w:t xml:space="preserve"> в коллеги прямо из списка.</w:t>
      </w:r>
    </w:p>
    <w:p w14:paraId="23C985EB" w14:textId="77777777" w:rsidR="00B425C7" w:rsidRDefault="0049568F">
      <w:pPr>
        <w:spacing w:before="160" w:after="40"/>
        <w:jc w:val="center"/>
      </w:pPr>
      <w:r>
        <w:rPr>
          <w:noProof/>
        </w:rPr>
        <w:drawing>
          <wp:inline distT="0" distB="0" distL="0" distR="0" wp14:anchorId="3247FFCD" wp14:editId="2AC17C93">
            <wp:extent cx="5127625" cy="750830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memb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8591" cy="750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5986" w14:textId="77777777" w:rsidR="00B425C7" w:rsidRPr="00753E07" w:rsidRDefault="0049568F">
      <w:pPr>
        <w:spacing w:before="80" w:after="240"/>
        <w:jc w:val="center"/>
        <w:rPr>
          <w:lang w:val="ru-RU"/>
        </w:rPr>
      </w:pPr>
      <w:r w:rsidRPr="00753E07">
        <w:rPr>
          <w:i/>
          <w:color w:val="555555"/>
          <w:sz w:val="18"/>
          <w:lang w:val="ru-RU"/>
        </w:rPr>
        <w:t>Рисунок 15. Список участников группы</w:t>
      </w:r>
    </w:p>
    <w:p w14:paraId="382E1DCB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lastRenderedPageBreak/>
        <w:t>12.4. Журнал аудита</w:t>
      </w:r>
    </w:p>
    <w:p w14:paraId="5C39C81A" w14:textId="77777777" w:rsidR="00B425C7" w:rsidRPr="00753E07" w:rsidRDefault="0049568F">
      <w:pPr>
        <w:spacing w:after="160" w:line="240" w:lineRule="auto"/>
        <w:ind w:firstLine="425"/>
        <w:rPr>
          <w:lang w:val="ru-RU"/>
        </w:rPr>
      </w:pPr>
      <w:r w:rsidRPr="00753E07">
        <w:rPr>
          <w:lang w:val="ru-RU"/>
        </w:rPr>
        <w:t>«Журнал» фиксирует значимые действия в группе. Администратор может фильтровать записи, экс</w:t>
      </w:r>
      <w:r w:rsidRPr="00753E07">
        <w:rPr>
          <w:lang w:val="ru-RU"/>
        </w:rPr>
        <w:t>портировать сообщения/аудит и при необходимости очистить журнал. Используйте экспорт перед закрытием проекта или при внутренних проверках.</w:t>
      </w:r>
    </w:p>
    <w:p w14:paraId="2FBE7D64" w14:textId="77777777" w:rsidR="00B425C7" w:rsidRPr="00753E07" w:rsidRDefault="0049568F">
      <w:pPr>
        <w:spacing w:before="120" w:after="80"/>
        <w:rPr>
          <w:lang w:val="ru-RU"/>
        </w:rPr>
      </w:pPr>
      <w:r w:rsidRPr="00753E07">
        <w:rPr>
          <w:b/>
          <w:color w:val="0F6B4C"/>
          <w:lang w:val="ru-RU"/>
        </w:rPr>
        <w:t>Практика: закрытая рабочая группа</w:t>
      </w:r>
    </w:p>
    <w:p w14:paraId="39DD270A" w14:textId="77777777" w:rsidR="00B425C7" w:rsidRDefault="0049568F">
      <w:pPr>
        <w:spacing w:line="240" w:lineRule="auto"/>
      </w:pPr>
      <w:r w:rsidRPr="00753E07">
        <w:rPr>
          <w:lang w:val="ru-RU"/>
        </w:rPr>
        <w:t>Включите пароль входа, ограничьте приглашения админами, запретите пересылку наружу,</w:t>
      </w:r>
      <w:r w:rsidRPr="00753E07">
        <w:rPr>
          <w:lang w:val="ru-RU"/>
        </w:rPr>
        <w:t xml:space="preserve"> назначьте 1–2 модераторов.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присоединения</w:t>
      </w:r>
      <w:proofErr w:type="spellEnd"/>
      <w:r>
        <w:t xml:space="preserve"> </w:t>
      </w:r>
      <w:proofErr w:type="spellStart"/>
      <w:r>
        <w:t>меняйте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набора состава.</w:t>
      </w:r>
    </w:p>
    <w:p w14:paraId="742F8FEF" w14:textId="77777777" w:rsidR="00B425C7" w:rsidRDefault="0049568F">
      <w:pPr>
        <w:pStyle w:val="1"/>
      </w:pPr>
      <w:r>
        <w:rPr>
          <w:rFonts w:ascii="Calibri" w:eastAsia="Calibri" w:hAnsi="Calibri"/>
          <w:sz w:val="32"/>
        </w:rPr>
        <w:t>13. Поиск, организация списка чатов</w:t>
      </w:r>
    </w:p>
    <w:p w14:paraId="5FB1B3D7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Поиск по чатам (боковая панель) — глобальный поиск сообщений.</w:t>
      </w:r>
    </w:p>
    <w:p w14:paraId="3F4D2E39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Лупа в шапке чата — поиск внутри текущего разговора.</w:t>
      </w:r>
    </w:p>
    <w:p w14:paraId="0EF328DC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Закрепление (</w:t>
      </w:r>
      <w:r>
        <w:t>📌</w:t>
      </w:r>
      <w:r w:rsidRPr="00753E07">
        <w:rPr>
          <w:lang w:val="ru-RU"/>
        </w:rPr>
        <w:t xml:space="preserve">) и избранное </w:t>
      </w:r>
      <w:r w:rsidRPr="00753E07">
        <w:rPr>
          <w:lang w:val="ru-RU"/>
        </w:rPr>
        <w:t>(★) — приоритет в списке.</w:t>
      </w:r>
    </w:p>
    <w:p w14:paraId="217345D5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Без звука — отключение тостов/звука для чата.</w:t>
      </w:r>
    </w:p>
    <w:p w14:paraId="5E4AC1E9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Свои вкладки (+) — пользовательские фильтры списка; чаты можно перетаскивать между вкладками.</w:t>
      </w:r>
    </w:p>
    <w:p w14:paraId="74FDF70F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Счётчики непрочитанных — на вкладках и элементах списка.</w:t>
      </w:r>
    </w:p>
    <w:p w14:paraId="4DFBFE79" w14:textId="77777777" w:rsidR="00B425C7" w:rsidRPr="00753E07" w:rsidRDefault="0049568F">
      <w:pPr>
        <w:spacing w:before="120" w:after="80"/>
        <w:rPr>
          <w:lang w:val="ru-RU"/>
        </w:rPr>
      </w:pPr>
      <w:r w:rsidRPr="00753E07">
        <w:rPr>
          <w:b/>
          <w:color w:val="0F6B4C"/>
          <w:lang w:val="ru-RU"/>
        </w:rPr>
        <w:t>Практика: разделение потоков</w:t>
      </w:r>
    </w:p>
    <w:p w14:paraId="575E43E5" w14:textId="77777777" w:rsidR="00B425C7" w:rsidRPr="00753E07" w:rsidRDefault="0049568F">
      <w:pPr>
        <w:spacing w:line="240" w:lineRule="auto"/>
        <w:rPr>
          <w:lang w:val="ru-RU"/>
        </w:rPr>
      </w:pPr>
      <w:r w:rsidRPr="00753E07">
        <w:rPr>
          <w:lang w:val="ru-RU"/>
        </w:rPr>
        <w:t>Вкла</w:t>
      </w:r>
      <w:r w:rsidRPr="00753E07">
        <w:rPr>
          <w:lang w:val="ru-RU"/>
        </w:rPr>
        <w:t>дка «Группы» — рабочие каналы; «Личные» — 1:1; отдельная пользовательская вкладка «Проекты» — только закреплённые проектные группы.</w:t>
      </w:r>
    </w:p>
    <w:p w14:paraId="565F7D29" w14:textId="77777777" w:rsidR="00B425C7" w:rsidRPr="00753E07" w:rsidRDefault="0049568F">
      <w:pPr>
        <w:pStyle w:val="1"/>
        <w:rPr>
          <w:lang w:val="ru-RU"/>
        </w:rPr>
      </w:pPr>
      <w:r w:rsidRPr="00753E07">
        <w:rPr>
          <w:rFonts w:ascii="Calibri" w:eastAsia="Calibri" w:hAnsi="Calibri"/>
          <w:sz w:val="32"/>
          <w:lang w:val="ru-RU"/>
        </w:rPr>
        <w:t>14. Типовые сценарии на практике</w:t>
      </w:r>
    </w:p>
    <w:p w14:paraId="285166FC" w14:textId="77777777" w:rsidR="00B425C7" w:rsidRPr="00753E07" w:rsidRDefault="0049568F">
      <w:pPr>
        <w:pStyle w:val="21"/>
        <w:rPr>
          <w:lang w:val="ru-RU"/>
        </w:rPr>
      </w:pPr>
      <w:r w:rsidRPr="00753E07">
        <w:rPr>
          <w:rFonts w:ascii="Calibri" w:eastAsia="Calibri" w:hAnsi="Calibri"/>
          <w:lang w:val="ru-RU"/>
        </w:rPr>
        <w:t>14.1. Подключение нового сотрудника</w:t>
      </w:r>
    </w:p>
    <w:p w14:paraId="55E8AA43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 xml:space="preserve">Сотрудник регистрируется и сообщает @тег </w:t>
      </w:r>
      <w:r w:rsidRPr="00753E07">
        <w:rPr>
          <w:lang w:val="ru-RU"/>
        </w:rPr>
        <w:t>руководителю.</w:t>
      </w:r>
    </w:p>
    <w:p w14:paraId="59D8A893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Руководитель добавляет его в коллеги и приглашает в группу отдела.</w:t>
      </w:r>
    </w:p>
    <w:p w14:paraId="67C8003E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 xml:space="preserve">В «Документы» сотрудник получает доступ к папке </w:t>
      </w:r>
      <w:proofErr w:type="spellStart"/>
      <w:r w:rsidRPr="00753E07">
        <w:rPr>
          <w:lang w:val="ru-RU"/>
        </w:rPr>
        <w:t>онбординга</w:t>
      </w:r>
      <w:proofErr w:type="spellEnd"/>
      <w:r w:rsidRPr="00753E07">
        <w:rPr>
          <w:lang w:val="ru-RU"/>
        </w:rPr>
        <w:t>.</w:t>
      </w:r>
    </w:p>
    <w:p w14:paraId="7EBE397D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В «Задачи» назначается чек-лист адаптации.</w:t>
      </w:r>
    </w:p>
    <w:p w14:paraId="62B070FC" w14:textId="77777777" w:rsidR="00B425C7" w:rsidRDefault="0049568F">
      <w:pPr>
        <w:pStyle w:val="21"/>
      </w:pPr>
      <w:r>
        <w:rPr>
          <w:rFonts w:ascii="Calibri" w:eastAsia="Calibri" w:hAnsi="Calibri"/>
        </w:rPr>
        <w:t>14.2. Согласование документа</w:t>
      </w:r>
    </w:p>
    <w:p w14:paraId="25EB6810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 xml:space="preserve">Создайте или загрузите документ во вкладке </w:t>
      </w:r>
      <w:r w:rsidRPr="00753E07">
        <w:rPr>
          <w:lang w:val="ru-RU"/>
        </w:rPr>
        <w:t>«Документы».</w:t>
      </w:r>
    </w:p>
    <w:p w14:paraId="5303F299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 xml:space="preserve">В чате напишите просьбу о </w:t>
      </w:r>
      <w:proofErr w:type="spellStart"/>
      <w:r w:rsidRPr="00753E07">
        <w:rPr>
          <w:lang w:val="ru-RU"/>
        </w:rPr>
        <w:t>ревью</w:t>
      </w:r>
      <w:proofErr w:type="spellEnd"/>
      <w:r w:rsidRPr="00753E07">
        <w:rPr>
          <w:lang w:val="ru-RU"/>
        </w:rPr>
        <w:t xml:space="preserve"> и привяжите документ через #.</w:t>
      </w:r>
    </w:p>
    <w:p w14:paraId="597EA7AE" w14:textId="77777777" w:rsidR="00B425C7" w:rsidRDefault="0049568F">
      <w:pPr>
        <w:pStyle w:val="a"/>
        <w:spacing w:after="80"/>
        <w:ind w:firstLine="0"/>
      </w:pPr>
      <w:proofErr w:type="spellStart"/>
      <w:r>
        <w:t>Упомяните</w:t>
      </w:r>
      <w:proofErr w:type="spellEnd"/>
      <w:r>
        <w:t xml:space="preserve"> </w:t>
      </w:r>
      <w:proofErr w:type="spellStart"/>
      <w:r>
        <w:t>рецензентов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@.</w:t>
      </w:r>
    </w:p>
    <w:p w14:paraId="6AF39EB7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 xml:space="preserve">Замечания — в </w:t>
      </w:r>
      <w:proofErr w:type="spellStart"/>
      <w:r w:rsidRPr="00753E07">
        <w:rPr>
          <w:lang w:val="ru-RU"/>
        </w:rPr>
        <w:t>треде</w:t>
      </w:r>
      <w:proofErr w:type="spellEnd"/>
      <w:r w:rsidRPr="00753E07">
        <w:rPr>
          <w:lang w:val="ru-RU"/>
        </w:rPr>
        <w:t xml:space="preserve"> сообщения или в комментариях к задаче «Согласовать …».</w:t>
      </w:r>
    </w:p>
    <w:p w14:paraId="1F1CD0E3" w14:textId="77777777" w:rsidR="00B425C7" w:rsidRDefault="0049568F">
      <w:pPr>
        <w:pStyle w:val="21"/>
      </w:pPr>
      <w:r>
        <w:rPr>
          <w:rFonts w:ascii="Calibri" w:eastAsia="Calibri" w:hAnsi="Calibri"/>
        </w:rPr>
        <w:t>14.3. Оперативное поручение</w:t>
      </w:r>
    </w:p>
    <w:p w14:paraId="2F86586D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 xml:space="preserve">Модератор публикует назначение </w:t>
      </w:r>
      <w:r w:rsidRPr="00753E07">
        <w:rPr>
          <w:lang w:val="ru-RU"/>
        </w:rPr>
        <w:t>выбранным участникам.</w:t>
      </w:r>
    </w:p>
    <w:p w14:paraId="4FFB1DC5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Исполнители подтверждают и обновляют прогресс в «Мои назначения».</w:t>
      </w:r>
    </w:p>
    <w:p w14:paraId="6FB1F60A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При необходимости детали обсуждаются в чате или на доске задач.</w:t>
      </w:r>
    </w:p>
    <w:p w14:paraId="1938D7EB" w14:textId="77777777" w:rsidR="00B425C7" w:rsidRDefault="0049568F">
      <w:pPr>
        <w:pStyle w:val="21"/>
      </w:pPr>
      <w:r>
        <w:rPr>
          <w:rFonts w:ascii="Calibri" w:eastAsia="Calibri" w:hAnsi="Calibri"/>
        </w:rPr>
        <w:t>14.4. Завершение проекта</w:t>
      </w:r>
    </w:p>
    <w:p w14:paraId="34C016A2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Экспортируйте нужные данные из журнала/сообщений.</w:t>
      </w:r>
    </w:p>
    <w:p w14:paraId="48310A89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lastRenderedPageBreak/>
        <w:t>Архивируйте ключевые документ</w:t>
      </w:r>
      <w:r w:rsidRPr="00753E07">
        <w:rPr>
          <w:lang w:val="ru-RU"/>
        </w:rPr>
        <w:t>ы (скачайте копии).</w:t>
      </w:r>
    </w:p>
    <w:p w14:paraId="1C6E00C4" w14:textId="77777777" w:rsidR="00B425C7" w:rsidRPr="00753E07" w:rsidRDefault="0049568F">
      <w:pPr>
        <w:pStyle w:val="a"/>
        <w:spacing w:after="80"/>
        <w:ind w:firstLine="0"/>
        <w:rPr>
          <w:lang w:val="ru-RU"/>
        </w:rPr>
      </w:pPr>
      <w:r w:rsidRPr="00753E07">
        <w:rPr>
          <w:lang w:val="ru-RU"/>
        </w:rPr>
        <w:t>Создатель при необходимости удаляет группу (действие необратимо).</w:t>
      </w:r>
    </w:p>
    <w:p w14:paraId="43200E42" w14:textId="77777777" w:rsidR="00B425C7" w:rsidRDefault="0049568F">
      <w:pPr>
        <w:pStyle w:val="1"/>
      </w:pPr>
      <w:r>
        <w:rPr>
          <w:rFonts w:ascii="Calibri" w:eastAsia="Calibri" w:hAnsi="Calibri"/>
          <w:sz w:val="32"/>
        </w:rPr>
        <w:t>15. Рекомендации по безопасности и этикете</w:t>
      </w:r>
    </w:p>
    <w:p w14:paraId="3FCFD683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Не передавайте пароль аккаунта и коды групп посторонним.</w:t>
      </w:r>
    </w:p>
    <w:p w14:paraId="236545F2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Используйте пароли на чувствительные папки, документы и доски задач.</w:t>
      </w:r>
    </w:p>
    <w:p w14:paraId="7F390D08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Д</w:t>
      </w:r>
      <w:r w:rsidRPr="00753E07">
        <w:rPr>
          <w:lang w:val="ru-RU"/>
        </w:rPr>
        <w:t>ля конфиденциальных обсуждений включайте запрет пересылки.</w:t>
      </w:r>
    </w:p>
    <w:p w14:paraId="4AB5EDFB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Не публикуйте персональные данные сверх необходимости.</w:t>
      </w:r>
    </w:p>
    <w:p w14:paraId="40779C9C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В @</w:t>
      </w:r>
      <w:r>
        <w:t>all</w:t>
      </w:r>
      <w:r w:rsidRPr="00753E07">
        <w:rPr>
          <w:lang w:val="ru-RU"/>
        </w:rPr>
        <w:t xml:space="preserve"> используйте только для действительно важных объявлений.</w:t>
      </w:r>
    </w:p>
    <w:p w14:paraId="47BFF220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>Выходите из сессии на общих компьютерах кнопкой «Выйти».</w:t>
      </w:r>
    </w:p>
    <w:p w14:paraId="29B88D38" w14:textId="77777777" w:rsidR="00B425C7" w:rsidRPr="00753E07" w:rsidRDefault="0049568F">
      <w:pPr>
        <w:pStyle w:val="a0"/>
        <w:spacing w:after="80"/>
        <w:ind w:left="425" w:firstLine="0"/>
        <w:rPr>
          <w:lang w:val="ru-RU"/>
        </w:rPr>
      </w:pPr>
      <w:r w:rsidRPr="00753E07">
        <w:rPr>
          <w:lang w:val="ru-RU"/>
        </w:rPr>
        <w:t xml:space="preserve">Резервное копирование </w:t>
      </w:r>
      <w:r w:rsidRPr="00753E07">
        <w:rPr>
          <w:lang w:val="ru-RU"/>
        </w:rPr>
        <w:t xml:space="preserve">сервера выполняет ИТ (БД </w:t>
      </w:r>
      <w:r>
        <w:t>SQLite</w:t>
      </w:r>
      <w:r w:rsidRPr="00753E07">
        <w:rPr>
          <w:lang w:val="ru-RU"/>
        </w:rPr>
        <w:t xml:space="preserve"> и каталог загрузок) — уточните регламент у администратора сервера.</w:t>
      </w:r>
    </w:p>
    <w:p w14:paraId="280E5DC9" w14:textId="77777777" w:rsidR="00B425C7" w:rsidRPr="00753E07" w:rsidRDefault="0049568F">
      <w:pPr>
        <w:rPr>
          <w:lang w:val="ru-RU"/>
        </w:rPr>
      </w:pPr>
      <w:r w:rsidRPr="00753E07">
        <w:rPr>
          <w:lang w:val="ru-RU"/>
        </w:rPr>
        <w:br w:type="page"/>
      </w:r>
    </w:p>
    <w:p w14:paraId="4A30A396" w14:textId="77777777" w:rsidR="00B425C7" w:rsidRDefault="0049568F">
      <w:pPr>
        <w:pStyle w:val="1"/>
      </w:pPr>
      <w:proofErr w:type="spellStart"/>
      <w:r>
        <w:rPr>
          <w:rFonts w:ascii="Calibri" w:eastAsia="Calibri" w:hAnsi="Calibri"/>
          <w:sz w:val="32"/>
        </w:rPr>
        <w:lastRenderedPageBreak/>
        <w:t>Приложение</w:t>
      </w:r>
      <w:proofErr w:type="spellEnd"/>
      <w:r>
        <w:rPr>
          <w:rFonts w:ascii="Calibri" w:eastAsia="Calibri" w:hAnsi="Calibri"/>
          <w:sz w:val="32"/>
        </w:rPr>
        <w:t xml:space="preserve"> А. Краткая шпаргалка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B425C7" w14:paraId="447A52FB" w14:textId="77777777">
        <w:tc>
          <w:tcPr>
            <w:tcW w:w="4844" w:type="dxa"/>
          </w:tcPr>
          <w:p w14:paraId="47009AD7" w14:textId="77777777" w:rsidR="00B425C7" w:rsidRDefault="0049568F">
            <w:r>
              <w:rPr>
                <w:sz w:val="20"/>
              </w:rPr>
              <w:t>Действие</w:t>
            </w:r>
          </w:p>
        </w:tc>
        <w:tc>
          <w:tcPr>
            <w:tcW w:w="4844" w:type="dxa"/>
          </w:tcPr>
          <w:p w14:paraId="7D4112C7" w14:textId="77777777" w:rsidR="00B425C7" w:rsidRDefault="0049568F">
            <w:r>
              <w:rPr>
                <w:sz w:val="20"/>
              </w:rPr>
              <w:t>Где в интерфейсе</w:t>
            </w:r>
          </w:p>
        </w:tc>
      </w:tr>
      <w:tr w:rsidR="00B425C7" w14:paraId="52A57854" w14:textId="77777777">
        <w:tc>
          <w:tcPr>
            <w:tcW w:w="4844" w:type="dxa"/>
          </w:tcPr>
          <w:p w14:paraId="23CE363C" w14:textId="77777777" w:rsidR="00B425C7" w:rsidRDefault="0049568F">
            <w:r>
              <w:rPr>
                <w:sz w:val="20"/>
              </w:rPr>
              <w:t>Войти / зарегистрироваться</w:t>
            </w:r>
          </w:p>
        </w:tc>
        <w:tc>
          <w:tcPr>
            <w:tcW w:w="4844" w:type="dxa"/>
          </w:tcPr>
          <w:p w14:paraId="3903677A" w14:textId="77777777" w:rsidR="00B425C7" w:rsidRDefault="0049568F">
            <w:r>
              <w:rPr>
                <w:sz w:val="20"/>
              </w:rPr>
              <w:t>Стартовый экран → «Вход» / «Регистрация»</w:t>
            </w:r>
          </w:p>
        </w:tc>
      </w:tr>
      <w:tr w:rsidR="00B425C7" w:rsidRPr="00753E07" w14:paraId="799CED07" w14:textId="77777777">
        <w:tc>
          <w:tcPr>
            <w:tcW w:w="4844" w:type="dxa"/>
          </w:tcPr>
          <w:p w14:paraId="31061385" w14:textId="77777777" w:rsidR="00B425C7" w:rsidRDefault="0049568F">
            <w:r>
              <w:rPr>
                <w:sz w:val="20"/>
              </w:rPr>
              <w:t>Узнать свой тег</w:t>
            </w:r>
          </w:p>
        </w:tc>
        <w:tc>
          <w:tcPr>
            <w:tcW w:w="4844" w:type="dxa"/>
          </w:tcPr>
          <w:p w14:paraId="5127A976" w14:textId="77777777" w:rsidR="00B425C7" w:rsidRPr="00753E07" w:rsidRDefault="0049568F">
            <w:pPr>
              <w:rPr>
                <w:lang w:val="ru-RU"/>
              </w:rPr>
            </w:pPr>
            <w:r w:rsidRPr="00753E07">
              <w:rPr>
                <w:sz w:val="20"/>
                <w:lang w:val="ru-RU"/>
              </w:rPr>
              <w:t xml:space="preserve">Низ </w:t>
            </w:r>
            <w:r w:rsidRPr="00753E07">
              <w:rPr>
                <w:sz w:val="20"/>
                <w:lang w:val="ru-RU"/>
              </w:rPr>
              <w:t>боковой панели или «Профиль»</w:t>
            </w:r>
          </w:p>
        </w:tc>
      </w:tr>
      <w:tr w:rsidR="00B425C7" w14:paraId="1A76562F" w14:textId="77777777">
        <w:tc>
          <w:tcPr>
            <w:tcW w:w="4844" w:type="dxa"/>
          </w:tcPr>
          <w:p w14:paraId="143E2B98" w14:textId="77777777" w:rsidR="00B425C7" w:rsidRDefault="0049568F">
            <w:proofErr w:type="spellStart"/>
            <w:r>
              <w:rPr>
                <w:sz w:val="20"/>
              </w:rPr>
              <w:t>Добавить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коллегу</w:t>
            </w:r>
            <w:proofErr w:type="spellEnd"/>
          </w:p>
        </w:tc>
        <w:tc>
          <w:tcPr>
            <w:tcW w:w="4844" w:type="dxa"/>
          </w:tcPr>
          <w:p w14:paraId="301B180C" w14:textId="77777777" w:rsidR="00B425C7" w:rsidRDefault="0049568F">
            <w:r>
              <w:rPr>
                <w:sz w:val="20"/>
              </w:rPr>
              <w:t>«Коллеги» → тег → «Отправить заявку»</w:t>
            </w:r>
          </w:p>
        </w:tc>
      </w:tr>
      <w:tr w:rsidR="00B425C7" w14:paraId="7B3864E6" w14:textId="77777777">
        <w:tc>
          <w:tcPr>
            <w:tcW w:w="4844" w:type="dxa"/>
          </w:tcPr>
          <w:p w14:paraId="48D50A09" w14:textId="77777777" w:rsidR="00B425C7" w:rsidRDefault="0049568F">
            <w:r>
              <w:rPr>
                <w:sz w:val="20"/>
              </w:rPr>
              <w:t>Создать группу</w:t>
            </w:r>
          </w:p>
        </w:tc>
        <w:tc>
          <w:tcPr>
            <w:tcW w:w="4844" w:type="dxa"/>
          </w:tcPr>
          <w:p w14:paraId="2FEEE79E" w14:textId="77777777" w:rsidR="00B425C7" w:rsidRDefault="0049568F">
            <w:r>
              <w:rPr>
                <w:sz w:val="20"/>
              </w:rPr>
              <w:t>«+ Группа»</w:t>
            </w:r>
          </w:p>
        </w:tc>
      </w:tr>
      <w:tr w:rsidR="00B425C7" w:rsidRPr="00753E07" w14:paraId="10BE5AB4" w14:textId="77777777">
        <w:tc>
          <w:tcPr>
            <w:tcW w:w="4844" w:type="dxa"/>
          </w:tcPr>
          <w:p w14:paraId="3D83B6DA" w14:textId="77777777" w:rsidR="00B425C7" w:rsidRDefault="0049568F">
            <w:r>
              <w:rPr>
                <w:sz w:val="20"/>
              </w:rPr>
              <w:t>Войти в группу</w:t>
            </w:r>
          </w:p>
        </w:tc>
        <w:tc>
          <w:tcPr>
            <w:tcW w:w="4844" w:type="dxa"/>
          </w:tcPr>
          <w:p w14:paraId="010AA73C" w14:textId="77777777" w:rsidR="00B425C7" w:rsidRPr="00753E07" w:rsidRDefault="0049568F">
            <w:pPr>
              <w:rPr>
                <w:lang w:val="ru-RU"/>
              </w:rPr>
            </w:pPr>
            <w:r w:rsidRPr="00753E07">
              <w:rPr>
                <w:sz w:val="20"/>
                <w:lang w:val="ru-RU"/>
              </w:rPr>
              <w:t>«Войти в группу» → код (+ пароль)</w:t>
            </w:r>
          </w:p>
        </w:tc>
      </w:tr>
      <w:tr w:rsidR="00B425C7" w:rsidRPr="00753E07" w14:paraId="742460E4" w14:textId="77777777">
        <w:tc>
          <w:tcPr>
            <w:tcW w:w="4844" w:type="dxa"/>
          </w:tcPr>
          <w:p w14:paraId="71AA5DD1" w14:textId="77777777" w:rsidR="00B425C7" w:rsidRDefault="0049568F">
            <w:proofErr w:type="spellStart"/>
            <w:r>
              <w:rPr>
                <w:sz w:val="20"/>
              </w:rPr>
              <w:t>Написать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чат</w:t>
            </w:r>
            <w:proofErr w:type="spellEnd"/>
          </w:p>
        </w:tc>
        <w:tc>
          <w:tcPr>
            <w:tcW w:w="4844" w:type="dxa"/>
          </w:tcPr>
          <w:p w14:paraId="2FDE09A2" w14:textId="77777777" w:rsidR="00B425C7" w:rsidRPr="00753E07" w:rsidRDefault="0049568F">
            <w:pPr>
              <w:rPr>
                <w:lang w:val="ru-RU"/>
              </w:rPr>
            </w:pPr>
            <w:r w:rsidRPr="00753E07">
              <w:rPr>
                <w:sz w:val="20"/>
                <w:lang w:val="ru-RU"/>
              </w:rPr>
              <w:t>Выбрать чат → поле ввода → отправить</w:t>
            </w:r>
          </w:p>
        </w:tc>
      </w:tr>
      <w:tr w:rsidR="00B425C7" w:rsidRPr="00753E07" w14:paraId="542A32D2" w14:textId="77777777">
        <w:tc>
          <w:tcPr>
            <w:tcW w:w="4844" w:type="dxa"/>
          </w:tcPr>
          <w:p w14:paraId="32A61140" w14:textId="77777777" w:rsidR="00B425C7" w:rsidRDefault="0049568F">
            <w:proofErr w:type="spellStart"/>
            <w:r>
              <w:rPr>
                <w:sz w:val="20"/>
              </w:rPr>
              <w:t>Упомянуть</w:t>
            </w:r>
            <w:proofErr w:type="spellEnd"/>
          </w:p>
        </w:tc>
        <w:tc>
          <w:tcPr>
            <w:tcW w:w="4844" w:type="dxa"/>
          </w:tcPr>
          <w:p w14:paraId="27F098FF" w14:textId="77777777" w:rsidR="00B425C7" w:rsidRPr="00753E07" w:rsidRDefault="0049568F">
            <w:pPr>
              <w:rPr>
                <w:lang w:val="ru-RU"/>
              </w:rPr>
            </w:pPr>
            <w:r w:rsidRPr="00753E07">
              <w:rPr>
                <w:sz w:val="20"/>
                <w:lang w:val="ru-RU"/>
              </w:rPr>
              <w:t>@тег или @</w:t>
            </w:r>
            <w:r>
              <w:rPr>
                <w:sz w:val="20"/>
              </w:rPr>
              <w:t>all</w:t>
            </w:r>
            <w:r w:rsidRPr="00753E07">
              <w:rPr>
                <w:sz w:val="20"/>
                <w:lang w:val="ru-RU"/>
              </w:rPr>
              <w:t xml:space="preserve"> в тексте</w:t>
            </w:r>
          </w:p>
        </w:tc>
      </w:tr>
      <w:tr w:rsidR="00B425C7" w14:paraId="3F076B62" w14:textId="77777777">
        <w:tc>
          <w:tcPr>
            <w:tcW w:w="4844" w:type="dxa"/>
          </w:tcPr>
          <w:p w14:paraId="71EC875D" w14:textId="77777777" w:rsidR="00B425C7" w:rsidRDefault="0049568F"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задачу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док</w:t>
            </w:r>
            <w:proofErr w:type="spellEnd"/>
          </w:p>
        </w:tc>
        <w:tc>
          <w:tcPr>
            <w:tcW w:w="4844" w:type="dxa"/>
          </w:tcPr>
          <w:p w14:paraId="1A11FC44" w14:textId="77777777" w:rsidR="00B425C7" w:rsidRDefault="0049568F">
            <w:r>
              <w:rPr>
                <w:sz w:val="20"/>
              </w:rPr>
              <w:t># в поле ввода</w:t>
            </w:r>
          </w:p>
        </w:tc>
      </w:tr>
      <w:tr w:rsidR="00B425C7" w14:paraId="2BCC4F86" w14:textId="77777777">
        <w:tc>
          <w:tcPr>
            <w:tcW w:w="4844" w:type="dxa"/>
          </w:tcPr>
          <w:p w14:paraId="1AAF6EAA" w14:textId="77777777" w:rsidR="00B425C7" w:rsidRDefault="0049568F">
            <w:r>
              <w:rPr>
                <w:sz w:val="20"/>
              </w:rPr>
              <w:t>Документы</w:t>
            </w:r>
          </w:p>
        </w:tc>
        <w:tc>
          <w:tcPr>
            <w:tcW w:w="4844" w:type="dxa"/>
          </w:tcPr>
          <w:p w14:paraId="57351DFD" w14:textId="77777777" w:rsidR="00B425C7" w:rsidRDefault="0049568F">
            <w:r>
              <w:rPr>
                <w:sz w:val="20"/>
              </w:rPr>
              <w:t>Группа → «Документы»</w:t>
            </w:r>
          </w:p>
        </w:tc>
      </w:tr>
      <w:tr w:rsidR="00B425C7" w14:paraId="096852DB" w14:textId="77777777">
        <w:tc>
          <w:tcPr>
            <w:tcW w:w="4844" w:type="dxa"/>
          </w:tcPr>
          <w:p w14:paraId="58138EA3" w14:textId="77777777" w:rsidR="00B425C7" w:rsidRDefault="0049568F">
            <w:r>
              <w:rPr>
                <w:sz w:val="20"/>
              </w:rPr>
              <w:t>Задачи / канбан</w:t>
            </w:r>
          </w:p>
        </w:tc>
        <w:tc>
          <w:tcPr>
            <w:tcW w:w="4844" w:type="dxa"/>
          </w:tcPr>
          <w:p w14:paraId="0153DD95" w14:textId="77777777" w:rsidR="00B425C7" w:rsidRDefault="0049568F">
            <w:r>
              <w:rPr>
                <w:sz w:val="20"/>
              </w:rPr>
              <w:t>Группа → «Задачи»</w:t>
            </w:r>
          </w:p>
        </w:tc>
      </w:tr>
      <w:tr w:rsidR="00B425C7" w14:paraId="1C9B88DD" w14:textId="77777777">
        <w:tc>
          <w:tcPr>
            <w:tcW w:w="4844" w:type="dxa"/>
          </w:tcPr>
          <w:p w14:paraId="023F581B" w14:textId="77777777" w:rsidR="00B425C7" w:rsidRDefault="0049568F">
            <w:r>
              <w:rPr>
                <w:sz w:val="20"/>
              </w:rPr>
              <w:t>Объявление / поручение</w:t>
            </w:r>
          </w:p>
        </w:tc>
        <w:tc>
          <w:tcPr>
            <w:tcW w:w="4844" w:type="dxa"/>
          </w:tcPr>
          <w:p w14:paraId="5323B9CB" w14:textId="77777777" w:rsidR="00B425C7" w:rsidRDefault="0049568F">
            <w:r>
              <w:rPr>
                <w:sz w:val="20"/>
              </w:rPr>
              <w:t>«Уведомления» (модератор+)</w:t>
            </w:r>
          </w:p>
        </w:tc>
      </w:tr>
      <w:tr w:rsidR="00B425C7" w14:paraId="2A3546A6" w14:textId="77777777">
        <w:tc>
          <w:tcPr>
            <w:tcW w:w="4844" w:type="dxa"/>
          </w:tcPr>
          <w:p w14:paraId="15DE4C7F" w14:textId="77777777" w:rsidR="00B425C7" w:rsidRDefault="0049568F">
            <w:r>
              <w:rPr>
                <w:sz w:val="20"/>
              </w:rPr>
              <w:t>Настройки группы</w:t>
            </w:r>
          </w:p>
        </w:tc>
        <w:tc>
          <w:tcPr>
            <w:tcW w:w="4844" w:type="dxa"/>
          </w:tcPr>
          <w:p w14:paraId="0C295F2F" w14:textId="77777777" w:rsidR="00B425C7" w:rsidRDefault="0049568F">
            <w:r>
              <w:rPr>
                <w:sz w:val="20"/>
              </w:rPr>
              <w:t>«Управление» (админ)</w:t>
            </w:r>
          </w:p>
        </w:tc>
      </w:tr>
      <w:tr w:rsidR="00B425C7" w14:paraId="47E9F924" w14:textId="77777777">
        <w:tc>
          <w:tcPr>
            <w:tcW w:w="4844" w:type="dxa"/>
          </w:tcPr>
          <w:p w14:paraId="58E40719" w14:textId="77777777" w:rsidR="00B425C7" w:rsidRDefault="0049568F">
            <w:r>
              <w:rPr>
                <w:sz w:val="20"/>
              </w:rPr>
              <w:t>Участники и роли</w:t>
            </w:r>
          </w:p>
        </w:tc>
        <w:tc>
          <w:tcPr>
            <w:tcW w:w="4844" w:type="dxa"/>
          </w:tcPr>
          <w:p w14:paraId="3EF13E25" w14:textId="77777777" w:rsidR="00B425C7" w:rsidRDefault="0049568F">
            <w:r>
              <w:rPr>
                <w:sz w:val="20"/>
              </w:rPr>
              <w:t>«Участники»</w:t>
            </w:r>
          </w:p>
        </w:tc>
      </w:tr>
      <w:tr w:rsidR="00B425C7" w:rsidRPr="00753E07" w14:paraId="2C0D09AB" w14:textId="77777777">
        <w:tc>
          <w:tcPr>
            <w:tcW w:w="4844" w:type="dxa"/>
          </w:tcPr>
          <w:p w14:paraId="7607C2E6" w14:textId="77777777" w:rsidR="00B425C7" w:rsidRDefault="0049568F">
            <w:r>
              <w:rPr>
                <w:sz w:val="20"/>
              </w:rPr>
              <w:t>Поиск</w:t>
            </w:r>
          </w:p>
        </w:tc>
        <w:tc>
          <w:tcPr>
            <w:tcW w:w="4844" w:type="dxa"/>
          </w:tcPr>
          <w:p w14:paraId="22CCF62E" w14:textId="77777777" w:rsidR="00B425C7" w:rsidRPr="00753E07" w:rsidRDefault="0049568F">
            <w:pPr>
              <w:rPr>
                <w:lang w:val="ru-RU"/>
              </w:rPr>
            </w:pPr>
            <w:r w:rsidRPr="00753E07">
              <w:rPr>
                <w:sz w:val="20"/>
                <w:lang w:val="ru-RU"/>
              </w:rPr>
              <w:t xml:space="preserve">«Поиск по чатам» или </w:t>
            </w:r>
            <w:r w:rsidRPr="00753E07">
              <w:rPr>
                <w:sz w:val="20"/>
                <w:lang w:val="ru-RU"/>
              </w:rPr>
              <w:t>лупа в шапке</w:t>
            </w:r>
          </w:p>
        </w:tc>
      </w:tr>
      <w:tr w:rsidR="00B425C7" w14:paraId="55D4FF42" w14:textId="77777777">
        <w:tc>
          <w:tcPr>
            <w:tcW w:w="4844" w:type="dxa"/>
          </w:tcPr>
          <w:p w14:paraId="0B38BF7D" w14:textId="77777777" w:rsidR="00B425C7" w:rsidRDefault="0049568F">
            <w:proofErr w:type="spellStart"/>
            <w:r>
              <w:rPr>
                <w:sz w:val="20"/>
              </w:rPr>
              <w:t>Выйти</w:t>
            </w:r>
            <w:proofErr w:type="spellEnd"/>
          </w:p>
        </w:tc>
        <w:tc>
          <w:tcPr>
            <w:tcW w:w="4844" w:type="dxa"/>
          </w:tcPr>
          <w:p w14:paraId="1B16D423" w14:textId="77777777" w:rsidR="00B425C7" w:rsidRDefault="0049568F">
            <w:r>
              <w:rPr>
                <w:sz w:val="20"/>
              </w:rPr>
              <w:t>«Выйти» внизу боковой панели</w:t>
            </w:r>
          </w:p>
        </w:tc>
      </w:tr>
    </w:tbl>
    <w:p w14:paraId="675157D2" w14:textId="77777777" w:rsidR="00B425C7" w:rsidRPr="00753E07" w:rsidRDefault="0049568F">
      <w:pPr>
        <w:spacing w:after="120" w:line="240" w:lineRule="auto"/>
        <w:rPr>
          <w:lang w:val="ru-RU"/>
        </w:rPr>
      </w:pPr>
      <w:r w:rsidRPr="00753E07">
        <w:rPr>
          <w:lang w:val="ru-RU"/>
        </w:rPr>
        <w:t xml:space="preserve">Конец документа. При изменении интерфейса </w:t>
      </w:r>
      <w:proofErr w:type="spellStart"/>
      <w:r>
        <w:t>LocalChat</w:t>
      </w:r>
      <w:proofErr w:type="spellEnd"/>
      <w:r w:rsidRPr="00753E07">
        <w:rPr>
          <w:lang w:val="ru-RU"/>
        </w:rPr>
        <w:t xml:space="preserve"> регламент следует актуализировать и при необходимости обновить скриншоты.</w:t>
      </w:r>
    </w:p>
    <w:sectPr w:rsidR="00B425C7" w:rsidRPr="00753E07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68F"/>
    <w:rsid w:val="00753E07"/>
    <w:rsid w:val="00AA1D8D"/>
    <w:rsid w:val="00B425C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1BCA36"/>
  <w14:defaultImageDpi w14:val="300"/>
  <w15:docId w15:val="{99F62AA2-BEBC-48C8-AAD3-138BE5B2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29</Pages>
  <Words>3452</Words>
  <Characters>19682</Characters>
  <Application>Microsoft Office Word</Application>
  <DocSecurity>0</DocSecurity>
  <Lines>164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Vitalik Semkiv</cp:lastModifiedBy>
  <cp:revision>2</cp:revision>
  <dcterms:created xsi:type="dcterms:W3CDTF">2013-12-23T23:15:00Z</dcterms:created>
  <dcterms:modified xsi:type="dcterms:W3CDTF">2026-07-09T20:09:00Z</dcterms:modified>
  <cp:category/>
</cp:coreProperties>
</file>